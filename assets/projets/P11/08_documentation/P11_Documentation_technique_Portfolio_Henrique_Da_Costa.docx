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304C" w14:textId="77777777" w:rsidR="00282F61" w:rsidRDefault="00000000">
      <w:pPr>
        <w:spacing w:after="160"/>
        <w:jc w:val="center"/>
      </w:pPr>
      <w:r>
        <w:rPr>
          <w:rFonts w:ascii="Aptos Display" w:hAnsi="Aptos Display"/>
          <w:b/>
          <w:color w:val="2563EB"/>
          <w:sz w:val="28"/>
        </w:rPr>
        <w:t>PROJET 11 - PORTFOLIO DATA / BI</w:t>
      </w:r>
    </w:p>
    <w:p w14:paraId="1300B8C4" w14:textId="77777777" w:rsidR="00282F61" w:rsidRDefault="00000000">
      <w:pPr>
        <w:jc w:val="center"/>
      </w:pPr>
      <w:r>
        <w:rPr>
          <w:rFonts w:ascii="Aptos Display" w:hAnsi="Aptos Display"/>
          <w:b/>
          <w:color w:val="172554"/>
          <w:sz w:val="50"/>
        </w:rPr>
        <w:t>Documentation technique</w:t>
      </w:r>
    </w:p>
    <w:p w14:paraId="1DBCF2EC" w14:textId="77777777" w:rsidR="00282F61" w:rsidRDefault="00000000">
      <w:pPr>
        <w:jc w:val="center"/>
      </w:pPr>
      <w:r>
        <w:rPr>
          <w:color w:val="475569"/>
          <w:sz w:val="24"/>
        </w:rPr>
        <w:t>Architecture, installation, controle, securite et maintenance du portfolio Streamlit</w:t>
      </w:r>
    </w:p>
    <w:p w14:paraId="74C018A7" w14:textId="77777777" w:rsidR="00282F61" w:rsidRDefault="00282F6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32"/>
        <w:gridCol w:w="5134"/>
      </w:tblGrid>
      <w:tr w:rsidR="00282F61" w14:paraId="3FDB5337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087EC578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Auteur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26A3762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20"/>
              </w:rPr>
              <w:t>Henrique Da Costa</w:t>
            </w:r>
          </w:p>
        </w:tc>
      </w:tr>
      <w:tr w:rsidR="00282F61" w14:paraId="16AABCE4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5C1429B1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Parcours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C904B70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20"/>
              </w:rPr>
              <w:t>OpenClassrooms - Data Analyst / Business Intelligence Analyst</w:t>
            </w:r>
          </w:p>
        </w:tc>
      </w:tr>
      <w:tr w:rsidR="00282F61" w14:paraId="3134E816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2F1D28F5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Client fictif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CB90657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20"/>
              </w:rPr>
              <w:t>Aeroworld</w:t>
            </w:r>
          </w:p>
        </w:tc>
      </w:tr>
      <w:tr w:rsidR="00282F61" w14:paraId="5E40B2E6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55B85B79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Version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C9A15BD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20"/>
              </w:rPr>
              <w:t>1.0 - Documentation produite avant integration finale dans la page Gestion du projet P11</w:t>
            </w:r>
          </w:p>
        </w:tc>
      </w:tr>
    </w:tbl>
    <w:p w14:paraId="731C0714" w14:textId="2166A9EC" w:rsidR="00282F61" w:rsidRDefault="00000000">
      <w:pPr>
        <w:spacing w:before="320"/>
        <w:jc w:val="center"/>
      </w:pPr>
      <w:proofErr w:type="gramStart"/>
      <w:r w:rsidRPr="00B0300B">
        <w:rPr>
          <w:b/>
          <w:bCs/>
          <w:i/>
          <w:color w:val="475569"/>
          <w:sz w:val="20"/>
        </w:rPr>
        <w:t xml:space="preserve">Objectif </w:t>
      </w:r>
      <w:r>
        <w:rPr>
          <w:i/>
          <w:color w:val="475569"/>
          <w:sz w:val="20"/>
        </w:rPr>
        <w:t>:</w:t>
      </w:r>
      <w:proofErr w:type="gramEnd"/>
      <w:r>
        <w:rPr>
          <w:i/>
          <w:color w:val="475569"/>
          <w:sz w:val="20"/>
        </w:rPr>
        <w:t xml:space="preserve"> fournir un document </w:t>
      </w:r>
      <w:proofErr w:type="spellStart"/>
      <w:r>
        <w:rPr>
          <w:i/>
          <w:color w:val="475569"/>
          <w:sz w:val="20"/>
        </w:rPr>
        <w:t>directement</w:t>
      </w:r>
      <w:proofErr w:type="spellEnd"/>
      <w:r>
        <w:rPr>
          <w:i/>
          <w:color w:val="475569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pr</w:t>
      </w:r>
      <w:r w:rsidR="00B0300B">
        <w:rPr>
          <w:i/>
          <w:color w:val="475569"/>
          <w:sz w:val="20"/>
        </w:rPr>
        <w:t>é</w:t>
      </w:r>
      <w:r>
        <w:rPr>
          <w:i/>
          <w:color w:val="475569"/>
          <w:sz w:val="20"/>
        </w:rPr>
        <w:t>sentable</w:t>
      </w:r>
      <w:proofErr w:type="spellEnd"/>
      <w:r>
        <w:rPr>
          <w:i/>
          <w:color w:val="475569"/>
          <w:sz w:val="20"/>
        </w:rPr>
        <w:t xml:space="preserve"> </w:t>
      </w:r>
      <w:r w:rsidR="00B0300B">
        <w:rPr>
          <w:i/>
          <w:color w:val="475569"/>
          <w:sz w:val="20"/>
        </w:rPr>
        <w:t xml:space="preserve">à </w:t>
      </w:r>
      <w:proofErr w:type="spellStart"/>
      <w:r>
        <w:rPr>
          <w:i/>
          <w:color w:val="475569"/>
          <w:sz w:val="20"/>
        </w:rPr>
        <w:t>OpenClassrooms</w:t>
      </w:r>
      <w:proofErr w:type="spellEnd"/>
      <w:r>
        <w:rPr>
          <w:i/>
          <w:color w:val="475569"/>
          <w:sz w:val="20"/>
        </w:rPr>
        <w:t xml:space="preserve"> et </w:t>
      </w:r>
      <w:proofErr w:type="spellStart"/>
      <w:r>
        <w:rPr>
          <w:i/>
          <w:color w:val="475569"/>
          <w:sz w:val="20"/>
        </w:rPr>
        <w:t>r</w:t>
      </w:r>
      <w:r w:rsidR="00B0300B">
        <w:rPr>
          <w:i/>
          <w:color w:val="475569"/>
          <w:sz w:val="20"/>
        </w:rPr>
        <w:t>é</w:t>
      </w:r>
      <w:r>
        <w:rPr>
          <w:i/>
          <w:color w:val="475569"/>
          <w:sz w:val="20"/>
        </w:rPr>
        <w:t>utilisable</w:t>
      </w:r>
      <w:proofErr w:type="spellEnd"/>
      <w:r>
        <w:rPr>
          <w:i/>
          <w:color w:val="475569"/>
          <w:sz w:val="20"/>
        </w:rPr>
        <w:t xml:space="preserve"> dans le portfolio.</w:t>
      </w:r>
    </w:p>
    <w:p w14:paraId="15488F31" w14:textId="77777777" w:rsidR="00282F61" w:rsidRDefault="00000000">
      <w:r>
        <w:br w:type="page"/>
      </w:r>
    </w:p>
    <w:p w14:paraId="1BAA0745" w14:textId="1F002278" w:rsidR="00282F61" w:rsidRDefault="00000000">
      <w:pPr>
        <w:pStyle w:val="Titre1"/>
      </w:pPr>
      <w:proofErr w:type="spellStart"/>
      <w:r>
        <w:lastRenderedPageBreak/>
        <w:t>Sommaire</w:t>
      </w:r>
      <w:proofErr w:type="spellEnd"/>
    </w:p>
    <w:p w14:paraId="64E5ABF2" w14:textId="3AB74D4B" w:rsidR="00282F61" w:rsidRDefault="00000000">
      <w:pPr>
        <w:pStyle w:val="Listepuces"/>
      </w:pPr>
      <w:r>
        <w:t xml:space="preserve">1. </w:t>
      </w:r>
      <w:proofErr w:type="spellStart"/>
      <w:r>
        <w:t>Objet</w:t>
      </w:r>
      <w:proofErr w:type="spellEnd"/>
      <w:r>
        <w:t xml:space="preserve"> et </w:t>
      </w:r>
      <w:proofErr w:type="spellStart"/>
      <w:r>
        <w:t>p</w:t>
      </w:r>
      <w:r w:rsidR="00B0300B">
        <w:t>é</w:t>
      </w:r>
      <w:r>
        <w:t>rimetre</w:t>
      </w:r>
      <w:proofErr w:type="spellEnd"/>
      <w:r>
        <w:t xml:space="preserve"> technique</w:t>
      </w:r>
    </w:p>
    <w:p w14:paraId="5A024080" w14:textId="63D45222" w:rsidR="00282F61" w:rsidRDefault="00000000">
      <w:pPr>
        <w:pStyle w:val="Listepuces"/>
      </w:pPr>
      <w:r>
        <w:t xml:space="preserve">2. Pile technique et </w:t>
      </w:r>
      <w:proofErr w:type="spellStart"/>
      <w:r>
        <w:t>d</w:t>
      </w:r>
      <w:r w:rsidR="00B0300B">
        <w:t>é</w:t>
      </w:r>
      <w:r>
        <w:t>pendances</w:t>
      </w:r>
      <w:proofErr w:type="spellEnd"/>
    </w:p>
    <w:p w14:paraId="23714352" w14:textId="55624DD4" w:rsidR="00282F61" w:rsidRDefault="00000000">
      <w:pPr>
        <w:pStyle w:val="Listepuces"/>
      </w:pPr>
      <w:r>
        <w:t xml:space="preserve">3. Architecture de </w:t>
      </w:r>
      <w:proofErr w:type="spellStart"/>
      <w:r>
        <w:t>l</w:t>
      </w:r>
      <w:r w:rsidR="00B0300B">
        <w:t>’</w:t>
      </w:r>
      <w:r>
        <w:t>application</w:t>
      </w:r>
      <w:proofErr w:type="spellEnd"/>
    </w:p>
    <w:p w14:paraId="4B306BF1" w14:textId="2D4E16A8" w:rsidR="00282F61" w:rsidRDefault="00000000">
      <w:pPr>
        <w:pStyle w:val="Listepuces"/>
      </w:pPr>
      <w:r>
        <w:t>4. Donn</w:t>
      </w:r>
      <w:r w:rsidR="00B0300B">
        <w:t>é</w:t>
      </w:r>
      <w:r>
        <w:t xml:space="preserve">es et </w:t>
      </w:r>
      <w:proofErr w:type="spellStart"/>
      <w:r>
        <w:t>fichiers</w:t>
      </w:r>
      <w:proofErr w:type="spellEnd"/>
      <w:r>
        <w:t xml:space="preserve"> sources</w:t>
      </w:r>
    </w:p>
    <w:p w14:paraId="1BA9DD83" w14:textId="77777777" w:rsidR="00282F61" w:rsidRDefault="00000000">
      <w:pPr>
        <w:pStyle w:val="Listepuces"/>
      </w:pPr>
      <w:r>
        <w:t>5. Installation locale</w:t>
      </w:r>
    </w:p>
    <w:p w14:paraId="5EA39FB6" w14:textId="401C28ED" w:rsidR="00282F61" w:rsidRDefault="00000000">
      <w:pPr>
        <w:pStyle w:val="Listepuces"/>
      </w:pPr>
      <w:r>
        <w:t xml:space="preserve">6. </w:t>
      </w:r>
      <w:proofErr w:type="spellStart"/>
      <w:r>
        <w:t>Contr</w:t>
      </w:r>
      <w:r w:rsidR="00B0300B">
        <w:t>ô</w:t>
      </w:r>
      <w:r>
        <w:t>le</w:t>
      </w:r>
      <w:proofErr w:type="spellEnd"/>
      <w:r>
        <w:t xml:space="preserve"> </w:t>
      </w:r>
      <w:proofErr w:type="spellStart"/>
      <w:r>
        <w:t>qualite</w:t>
      </w:r>
      <w:proofErr w:type="spellEnd"/>
      <w:r>
        <w:t xml:space="preserve"> avec verify_app.py</w:t>
      </w:r>
    </w:p>
    <w:p w14:paraId="46330101" w14:textId="7BA5E9D6" w:rsidR="00282F61" w:rsidRDefault="00000000">
      <w:pPr>
        <w:pStyle w:val="Listepuces"/>
      </w:pPr>
      <w:r>
        <w:t xml:space="preserve">7. Gestion des </w:t>
      </w:r>
      <w:proofErr w:type="spellStart"/>
      <w:r>
        <w:t>livrables</w:t>
      </w:r>
      <w:proofErr w:type="spellEnd"/>
      <w:r>
        <w:t xml:space="preserve"> et </w:t>
      </w:r>
      <w:proofErr w:type="spellStart"/>
      <w:r>
        <w:t>t</w:t>
      </w:r>
      <w:r w:rsidR="00B0300B">
        <w:t>é</w:t>
      </w:r>
      <w:r>
        <w:t>l</w:t>
      </w:r>
      <w:r w:rsidR="00B0300B">
        <w:t>é</w:t>
      </w:r>
      <w:r>
        <w:t>chargements</w:t>
      </w:r>
      <w:proofErr w:type="spellEnd"/>
    </w:p>
    <w:p w14:paraId="2DBA4ED1" w14:textId="1505EC2A" w:rsidR="00282F61" w:rsidRDefault="00000000">
      <w:pPr>
        <w:pStyle w:val="Listepuces"/>
      </w:pPr>
      <w:r>
        <w:t xml:space="preserve">8. </w:t>
      </w:r>
      <w:proofErr w:type="spellStart"/>
      <w:r>
        <w:t>Int</w:t>
      </w:r>
      <w:r w:rsidR="00B0300B">
        <w:t>é</w:t>
      </w:r>
      <w:r>
        <w:t>gration</w:t>
      </w:r>
      <w:proofErr w:type="spellEnd"/>
      <w:r>
        <w:t xml:space="preserve"> des </w:t>
      </w:r>
      <w:proofErr w:type="spellStart"/>
      <w:r>
        <w:t>livrables</w:t>
      </w:r>
      <w:proofErr w:type="spellEnd"/>
      <w:r>
        <w:t xml:space="preserve"> P11</w:t>
      </w:r>
    </w:p>
    <w:p w14:paraId="5F6E7E64" w14:textId="374C73FB" w:rsidR="00282F61" w:rsidRDefault="00000000">
      <w:pPr>
        <w:pStyle w:val="Listepuces"/>
      </w:pPr>
      <w:r>
        <w:t xml:space="preserve">9. </w:t>
      </w:r>
      <w:proofErr w:type="spellStart"/>
      <w:r>
        <w:t>D</w:t>
      </w:r>
      <w:r w:rsidR="00B0300B">
        <w:t>é</w:t>
      </w:r>
      <w:r>
        <w:t>ploiement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Cloud</w:t>
      </w:r>
    </w:p>
    <w:p w14:paraId="2CF3B3B2" w14:textId="75BDCAF3" w:rsidR="00282F61" w:rsidRDefault="00000000">
      <w:pPr>
        <w:pStyle w:val="Listepuces"/>
      </w:pPr>
      <w:r>
        <w:t xml:space="preserve">10. </w:t>
      </w:r>
      <w:proofErr w:type="spellStart"/>
      <w:r>
        <w:t>S</w:t>
      </w:r>
      <w:r w:rsidR="00B0300B">
        <w:t>é</w:t>
      </w:r>
      <w:r>
        <w:t>curite</w:t>
      </w:r>
      <w:proofErr w:type="spellEnd"/>
      <w:r>
        <w:t xml:space="preserve">, </w:t>
      </w:r>
      <w:proofErr w:type="spellStart"/>
      <w:r>
        <w:t>confidentialit</w:t>
      </w:r>
      <w:r w:rsidR="00B0300B">
        <w:t>é</w:t>
      </w:r>
      <w:proofErr w:type="spellEnd"/>
      <w:r>
        <w:t xml:space="preserve"> et maintenance</w:t>
      </w:r>
    </w:p>
    <w:p w14:paraId="1C4186B0" w14:textId="160E925D" w:rsidR="00282F61" w:rsidRDefault="00000000">
      <w:pPr>
        <w:pStyle w:val="Listepuces"/>
      </w:pPr>
      <w:r>
        <w:t xml:space="preserve">11. </w:t>
      </w:r>
      <w:proofErr w:type="spellStart"/>
      <w:r>
        <w:t>Proc</w:t>
      </w:r>
      <w:r w:rsidR="00B0300B">
        <w:t>é</w:t>
      </w:r>
      <w:r>
        <w:t>dure</w:t>
      </w:r>
      <w:proofErr w:type="spellEnd"/>
      <w:r>
        <w:t xml:space="preserve"> de mise a jour et recette</w:t>
      </w:r>
    </w:p>
    <w:p w14:paraId="18D8CB4E" w14:textId="77777777" w:rsidR="00282F61" w:rsidRDefault="00000000">
      <w:pPr>
        <w:pStyle w:val="Listepuces"/>
      </w:pPr>
      <w:r>
        <w:t>12. Annexes techniques</w:t>
      </w:r>
    </w:p>
    <w:p w14:paraId="73F7C6D6" w14:textId="77777777" w:rsidR="00B0300B" w:rsidRPr="00B0300B" w:rsidRDefault="00B0300B">
      <w:pPr>
        <w:pStyle w:val="Titre1"/>
        <w:rPr>
          <w:sz w:val="10"/>
          <w:szCs w:val="10"/>
        </w:rPr>
      </w:pPr>
    </w:p>
    <w:p w14:paraId="4FFC401C" w14:textId="6C193384" w:rsidR="00282F61" w:rsidRDefault="00000000">
      <w:pPr>
        <w:pStyle w:val="Titre1"/>
      </w:pPr>
      <w:r>
        <w:t xml:space="preserve">1. </w:t>
      </w:r>
      <w:proofErr w:type="spellStart"/>
      <w:r>
        <w:t>Objet</w:t>
      </w:r>
      <w:proofErr w:type="spellEnd"/>
      <w:r>
        <w:t xml:space="preserve"> et </w:t>
      </w:r>
      <w:proofErr w:type="spellStart"/>
      <w:r>
        <w:t>p</w:t>
      </w:r>
      <w:r w:rsidR="00B0300B">
        <w:t>é</w:t>
      </w:r>
      <w:r>
        <w:t>rimetre</w:t>
      </w:r>
      <w:proofErr w:type="spellEnd"/>
      <w:r>
        <w:t xml:space="preserve"> technique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5C4AE8F1" w14:textId="77777777">
        <w:trPr>
          <w:jc w:val="center"/>
        </w:trPr>
        <w:tc>
          <w:tcPr>
            <w:tcW w:w="10282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</w:tcPr>
          <w:p w14:paraId="1B3444AC" w14:textId="56501A6D" w:rsidR="00282F61" w:rsidRDefault="00000000" w:rsidP="00B0300B">
            <w:pPr>
              <w:spacing w:after="40"/>
              <w:jc w:val="both"/>
            </w:pPr>
            <w:proofErr w:type="spellStart"/>
            <w:r>
              <w:rPr>
                <w:b/>
                <w:color w:val="2563EB"/>
                <w:sz w:val="21"/>
              </w:rPr>
              <w:t>Finalit</w:t>
            </w:r>
            <w:r w:rsidR="00B0300B">
              <w:rPr>
                <w:b/>
                <w:color w:val="2563EB"/>
                <w:sz w:val="21"/>
              </w:rPr>
              <w:t>é</w:t>
            </w:r>
            <w:proofErr w:type="spellEnd"/>
            <w:r>
              <w:rPr>
                <w:b/>
                <w:color w:val="2563EB"/>
                <w:sz w:val="21"/>
              </w:rPr>
              <w:t xml:space="preserve"> technique</w:t>
            </w:r>
          </w:p>
          <w:p w14:paraId="3F3B2D70" w14:textId="5DF2B57B" w:rsidR="00282F61" w:rsidRDefault="00000000" w:rsidP="00B0300B">
            <w:pPr>
              <w:spacing w:after="0"/>
              <w:jc w:val="both"/>
            </w:pPr>
            <w:r>
              <w:rPr>
                <w:color w:val="0F172A"/>
              </w:rPr>
              <w:t xml:space="preserve">Cette documentation </w:t>
            </w:r>
            <w:proofErr w:type="spellStart"/>
            <w:r>
              <w:rPr>
                <w:color w:val="0F172A"/>
              </w:rPr>
              <w:t>d</w:t>
            </w:r>
            <w:r w:rsidR="00B0300B">
              <w:rPr>
                <w:color w:val="0F172A"/>
              </w:rPr>
              <w:t>é</w:t>
            </w:r>
            <w:r>
              <w:rPr>
                <w:color w:val="0F172A"/>
              </w:rPr>
              <w:t>crit</w:t>
            </w:r>
            <w:proofErr w:type="spellEnd"/>
            <w:r>
              <w:rPr>
                <w:color w:val="0F172A"/>
              </w:rPr>
              <w:t xml:space="preserve"> le </w:t>
            </w:r>
            <w:proofErr w:type="spellStart"/>
            <w:r>
              <w:rPr>
                <w:color w:val="0F172A"/>
              </w:rPr>
              <w:t>fonctionnement</w:t>
            </w:r>
            <w:proofErr w:type="spellEnd"/>
            <w:r>
              <w:rPr>
                <w:color w:val="0F172A"/>
              </w:rPr>
              <w:t xml:space="preserve"> de </w:t>
            </w:r>
            <w:proofErr w:type="spellStart"/>
            <w:r>
              <w:rPr>
                <w:color w:val="0F172A"/>
              </w:rPr>
              <w:t>l</w:t>
            </w:r>
            <w:r w:rsidR="00B0300B">
              <w:rPr>
                <w:color w:val="0F172A"/>
              </w:rPr>
              <w:t>’</w:t>
            </w:r>
            <w:r>
              <w:rPr>
                <w:color w:val="0F172A"/>
              </w:rPr>
              <w:t>application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Streamlit</w:t>
            </w:r>
            <w:proofErr w:type="spellEnd"/>
            <w:r>
              <w:rPr>
                <w:color w:val="0F172A"/>
              </w:rPr>
              <w:t xml:space="preserve">, son architecture, ses </w:t>
            </w:r>
            <w:proofErr w:type="spellStart"/>
            <w:r>
              <w:rPr>
                <w:color w:val="0F172A"/>
              </w:rPr>
              <w:t>d</w:t>
            </w:r>
            <w:r w:rsidR="00B0300B">
              <w:rPr>
                <w:color w:val="0F172A"/>
              </w:rPr>
              <w:t>é</w:t>
            </w:r>
            <w:r>
              <w:rPr>
                <w:color w:val="0F172A"/>
              </w:rPr>
              <w:t>pendances</w:t>
            </w:r>
            <w:proofErr w:type="spellEnd"/>
            <w:r>
              <w:rPr>
                <w:color w:val="0F172A"/>
              </w:rPr>
              <w:t xml:space="preserve">, ses </w:t>
            </w:r>
            <w:proofErr w:type="spellStart"/>
            <w:r>
              <w:rPr>
                <w:color w:val="0F172A"/>
              </w:rPr>
              <w:t>contr</w:t>
            </w:r>
            <w:r w:rsidR="00B0300B">
              <w:rPr>
                <w:color w:val="0F172A"/>
              </w:rPr>
              <w:t>ô</w:t>
            </w:r>
            <w:r>
              <w:rPr>
                <w:color w:val="0F172A"/>
              </w:rPr>
              <w:t>les</w:t>
            </w:r>
            <w:proofErr w:type="spellEnd"/>
            <w:r>
              <w:rPr>
                <w:color w:val="0F172A"/>
              </w:rPr>
              <w:t xml:space="preserve"> et les regles de maintenance avant </w:t>
            </w:r>
            <w:proofErr w:type="spellStart"/>
            <w:r>
              <w:rPr>
                <w:color w:val="0F172A"/>
              </w:rPr>
              <w:t>d</w:t>
            </w:r>
            <w:r w:rsidR="00B0300B">
              <w:rPr>
                <w:color w:val="0F172A"/>
              </w:rPr>
              <w:t>é</w:t>
            </w:r>
            <w:r>
              <w:rPr>
                <w:color w:val="0F172A"/>
              </w:rPr>
              <w:t>ploiement</w:t>
            </w:r>
            <w:proofErr w:type="spellEnd"/>
            <w:r>
              <w:rPr>
                <w:color w:val="0F172A"/>
              </w:rPr>
              <w:t>.</w:t>
            </w:r>
          </w:p>
        </w:tc>
      </w:tr>
    </w:tbl>
    <w:p w14:paraId="5D3C765A" w14:textId="77777777" w:rsidR="00B0300B" w:rsidRPr="00B0300B" w:rsidRDefault="00B0300B" w:rsidP="00B0300B">
      <w:pPr>
        <w:jc w:val="both"/>
        <w:rPr>
          <w:sz w:val="10"/>
          <w:szCs w:val="10"/>
        </w:rPr>
      </w:pPr>
    </w:p>
    <w:p w14:paraId="40D75BCA" w14:textId="17CC91F3" w:rsidR="00282F61" w:rsidRDefault="00000000" w:rsidP="00B0300B">
      <w:pPr>
        <w:jc w:val="both"/>
      </w:pPr>
      <w:r>
        <w:t xml:space="preserve">Le portfolio est </w:t>
      </w:r>
      <w:proofErr w:type="spellStart"/>
      <w:r>
        <w:t>une</w:t>
      </w:r>
      <w:proofErr w:type="spellEnd"/>
      <w:r>
        <w:t xml:space="preserve"> application Streamlit statique. Elle ne </w:t>
      </w:r>
      <w:proofErr w:type="spellStart"/>
      <w:r>
        <w:t>s</w:t>
      </w:r>
      <w:r w:rsidR="00B0300B">
        <w:t>’</w:t>
      </w:r>
      <w:r>
        <w:t>appuie</w:t>
      </w:r>
      <w:proofErr w:type="spellEnd"/>
      <w:r>
        <w:t xml:space="preserve"> pas sur </w:t>
      </w:r>
      <w:proofErr w:type="spellStart"/>
      <w:r>
        <w:t>une</w:t>
      </w:r>
      <w:proofErr w:type="spellEnd"/>
      <w:r>
        <w:t xml:space="preserve"> base de donn</w:t>
      </w:r>
      <w:r w:rsidR="00B0300B">
        <w:t>é</w:t>
      </w:r>
      <w:r>
        <w:t xml:space="preserve">es </w:t>
      </w:r>
      <w:proofErr w:type="spellStart"/>
      <w:r>
        <w:t>serveur</w:t>
      </w:r>
      <w:proofErr w:type="spellEnd"/>
      <w:r>
        <w:t xml:space="preserve">, ne </w:t>
      </w:r>
      <w:proofErr w:type="spellStart"/>
      <w:r>
        <w:t>demande</w:t>
      </w:r>
      <w:proofErr w:type="spellEnd"/>
      <w:r>
        <w:t xml:space="preserve"> pas </w:t>
      </w:r>
      <w:proofErr w:type="spellStart"/>
      <w:r>
        <w:t>d</w:t>
      </w:r>
      <w:r w:rsidR="00B0300B">
        <w:t>’</w:t>
      </w:r>
      <w:r>
        <w:t>authentification</w:t>
      </w:r>
      <w:proofErr w:type="spellEnd"/>
      <w:r>
        <w:t xml:space="preserve"> et </w:t>
      </w:r>
      <w:proofErr w:type="spellStart"/>
      <w:r>
        <w:t>n</w:t>
      </w:r>
      <w:r w:rsidR="00B0300B">
        <w:t>’</w:t>
      </w:r>
      <w:r>
        <w:t>appelle</w:t>
      </w:r>
      <w:proofErr w:type="spellEnd"/>
      <w:r>
        <w:t xml:space="preserve"> pas d API externe dans sa version portfolio. Les contenus sont fournis par des fichiers locaux : CSV, images, PDF, PowerPoint, Excel, PBIX et archives ZIP.</w:t>
      </w:r>
    </w:p>
    <w:p w14:paraId="400CD9D5" w14:textId="77777777" w:rsidR="00B0300B" w:rsidRPr="00B0300B" w:rsidRDefault="00B0300B">
      <w:pPr>
        <w:pStyle w:val="Titre1"/>
        <w:rPr>
          <w:sz w:val="10"/>
          <w:szCs w:val="10"/>
        </w:rPr>
      </w:pPr>
    </w:p>
    <w:p w14:paraId="20E91FFD" w14:textId="295F1747" w:rsidR="00282F61" w:rsidRDefault="00000000">
      <w:pPr>
        <w:pStyle w:val="Titre1"/>
      </w:pPr>
      <w:r>
        <w:t xml:space="preserve">2. Pile technique et </w:t>
      </w:r>
      <w:proofErr w:type="spellStart"/>
      <w:r>
        <w:t>d</w:t>
      </w:r>
      <w:r w:rsidR="00B0300B">
        <w:t>é</w:t>
      </w:r>
      <w:r>
        <w:t>pendances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422"/>
        <w:gridCol w:w="3422"/>
      </w:tblGrid>
      <w:tr w:rsidR="00282F61" w14:paraId="208C2220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2A7CEAF4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Composant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154E5568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Version / role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792F242F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Commentaire</w:t>
            </w:r>
          </w:p>
        </w:tc>
      </w:tr>
      <w:tr w:rsidR="00282F61" w14:paraId="46DBB0F6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B05F3A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Python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E601E55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3.13 recommande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878A194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>Version cible pour l execution locale et le deploiement Streamlit Cloud.</w:t>
            </w:r>
          </w:p>
        </w:tc>
      </w:tr>
      <w:tr w:rsidR="00282F61" w14:paraId="0C0A08A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20B37E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Streamlit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92D8B8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1.58.0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90CCB4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>Framework de presentation web des pages du portfolio.</w:t>
            </w:r>
          </w:p>
        </w:tc>
      </w:tr>
      <w:tr w:rsidR="00282F61" w14:paraId="3C159B1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7FA0744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pandas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DF5A26E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2.3.3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36530FF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>Lecture et manipulation de la matrice des projets CSV.</w:t>
            </w:r>
          </w:p>
        </w:tc>
      </w:tr>
      <w:tr w:rsidR="00282F61" w14:paraId="41DDF04B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EB0C15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Bibliotheque standard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3B55DA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pathlib, base64, html, typing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5945F6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>Gestion des chemins, encodages, securisation de l affichage HTML.</w:t>
            </w:r>
          </w:p>
        </w:tc>
      </w:tr>
      <w:tr w:rsidR="00282F61" w14:paraId="1BD28B88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A5845E2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Power BI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77DEABC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Desktop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4A2FD0C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>Utilise hors Streamlit pour produire les dashboards PBIX et PDF.</w:t>
            </w:r>
          </w:p>
        </w:tc>
      </w:tr>
      <w:tr w:rsidR="00282F61" w14:paraId="11EF8342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3F8F88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GitHub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725E46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Depot public ou prive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9785AA" w14:textId="77777777" w:rsidR="00282F61" w:rsidRDefault="00000000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>Support de deploiement Streamlit Cloud.</w:t>
            </w:r>
          </w:p>
        </w:tc>
      </w:tr>
    </w:tbl>
    <w:p w14:paraId="4B1EDC52" w14:textId="77777777" w:rsidR="00B0300B" w:rsidRPr="00B0300B" w:rsidRDefault="00B0300B">
      <w:pPr>
        <w:rPr>
          <w:sz w:val="10"/>
          <w:szCs w:val="10"/>
        </w:rPr>
      </w:pPr>
    </w:p>
    <w:p w14:paraId="2C8B2CCE" w14:textId="6C2A548A" w:rsidR="00282F61" w:rsidRDefault="00000000" w:rsidP="00B0300B">
      <w:pPr>
        <w:jc w:val="both"/>
      </w:pPr>
      <w:r>
        <w:t xml:space="preserve">Le </w:t>
      </w:r>
      <w:proofErr w:type="spellStart"/>
      <w:r>
        <w:t>fichier</w:t>
      </w:r>
      <w:proofErr w:type="spellEnd"/>
      <w:r>
        <w:t xml:space="preserve"> </w:t>
      </w:r>
      <w:r w:rsidRPr="00B0300B">
        <w:rPr>
          <w:b/>
          <w:bCs/>
        </w:rPr>
        <w:t xml:space="preserve">requirements.txt </w:t>
      </w:r>
      <w:r>
        <w:t xml:space="preserve">de la version </w:t>
      </w:r>
      <w:proofErr w:type="spellStart"/>
      <w:r>
        <w:t>audit</w:t>
      </w:r>
      <w:r w:rsidR="00B0300B">
        <w:t>é</w:t>
      </w:r>
      <w:r>
        <w:t>e</w:t>
      </w:r>
      <w:proofErr w:type="spellEnd"/>
      <w:r>
        <w:t xml:space="preserve"> limite les dependances necessaires </w:t>
      </w:r>
      <w:r w:rsidR="00B0300B">
        <w:t>à</w:t>
      </w:r>
      <w:r>
        <w:t xml:space="preserve"> </w:t>
      </w:r>
      <w:proofErr w:type="spellStart"/>
      <w:r>
        <w:t>Streamlit</w:t>
      </w:r>
      <w:proofErr w:type="spellEnd"/>
      <w:r>
        <w:t xml:space="preserve"> et pandas. Les fichiers Power BI, Word ou PDF sont consomm</w:t>
      </w:r>
      <w:r w:rsidR="00B0300B">
        <w:t>é</w:t>
      </w:r>
      <w:r>
        <w:t xml:space="preserve">s comme livrables, mais ne sont pas </w:t>
      </w:r>
      <w:proofErr w:type="spellStart"/>
      <w:r>
        <w:t>g</w:t>
      </w:r>
      <w:r w:rsidR="00B0300B">
        <w:t>é</w:t>
      </w:r>
      <w:r>
        <w:t>n</w:t>
      </w:r>
      <w:r w:rsidR="00B0300B">
        <w:t>é</w:t>
      </w:r>
      <w:r>
        <w:t>r</w:t>
      </w:r>
      <w:r w:rsidR="00B0300B">
        <w:t>é</w:t>
      </w:r>
      <w:r>
        <w:t>s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par </w:t>
      </w:r>
      <w:proofErr w:type="spellStart"/>
      <w:r>
        <w:t>l</w:t>
      </w:r>
      <w:r w:rsidR="00B0300B">
        <w:t>’</w:t>
      </w:r>
      <w:r>
        <w:t>application</w:t>
      </w:r>
      <w:proofErr w:type="spellEnd"/>
      <w:r>
        <w:t>.</w:t>
      </w:r>
    </w:p>
    <w:p w14:paraId="4F41A0CD" w14:textId="77777777" w:rsidR="00B0300B" w:rsidRDefault="00B0300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2554"/>
          <w:sz w:val="34"/>
          <w:szCs w:val="28"/>
        </w:rPr>
      </w:pPr>
      <w:r>
        <w:br w:type="page"/>
      </w:r>
    </w:p>
    <w:p w14:paraId="7242ACA8" w14:textId="3570E574" w:rsidR="00282F61" w:rsidRDefault="00000000">
      <w:pPr>
        <w:pStyle w:val="Titre1"/>
      </w:pPr>
      <w:r>
        <w:lastRenderedPageBreak/>
        <w:t xml:space="preserve">3. Architecture de </w:t>
      </w:r>
      <w:proofErr w:type="spellStart"/>
      <w:r>
        <w:t>l</w:t>
      </w:r>
      <w:r w:rsidR="00B0300B">
        <w:t>’</w:t>
      </w:r>
      <w:r>
        <w:t>application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3D035526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02E6905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portfolio_henrique_streamlit_v8/</w:t>
            </w:r>
          </w:p>
          <w:p w14:paraId="623CDF7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Accueil.py</w:t>
            </w:r>
          </w:p>
          <w:p w14:paraId="54564528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utils.py</w:t>
            </w:r>
          </w:p>
          <w:p w14:paraId="0CA7E75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requirements.txt</w:t>
            </w:r>
          </w:p>
          <w:p w14:paraId="206316A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verify_app.py</w:t>
            </w:r>
          </w:p>
          <w:p w14:paraId="1469C06B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.streamlit/config.toml</w:t>
            </w:r>
          </w:p>
          <w:p w14:paraId="38078CFB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data/projets_portfolio.csv</w:t>
            </w:r>
          </w:p>
          <w:p w14:paraId="14B8574C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pages/</w:t>
            </w:r>
          </w:p>
          <w:p w14:paraId="7EF9B77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1_Profil_et_parcours.py</w:t>
            </w:r>
          </w:p>
          <w:p w14:paraId="4D00BE5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2_Competences.py</w:t>
            </w:r>
          </w:p>
          <w:p w14:paraId="3093666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3_Projets_OpenClassrooms.py</w:t>
            </w:r>
          </w:p>
          <w:p w14:paraId="21CD345F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4_Judilibre_Explorer.py</w:t>
            </w:r>
          </w:p>
          <w:p w14:paraId="585EF302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5_Livrables_et_preuves.py</w:t>
            </w:r>
          </w:p>
          <w:p w14:paraId="4D9D6D0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6_Gestion_du_projet_P11.py</w:t>
            </w:r>
          </w:p>
          <w:p w14:paraId="2B6D0641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7_Contact_et_objectifs.py</w:t>
            </w:r>
          </w:p>
          <w:p w14:paraId="1095BB7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assets/</w:t>
            </w:r>
          </w:p>
          <w:p w14:paraId="5B467603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cv/</w:t>
            </w:r>
          </w:p>
          <w:p w14:paraId="392A357F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profile/</w:t>
            </w:r>
          </w:p>
          <w:p w14:paraId="23530BE6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projets/</w:t>
            </w:r>
          </w:p>
          <w:p w14:paraId="43FC4A53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  P01/ ... P10/</w:t>
            </w:r>
          </w:p>
          <w:p w14:paraId="40BC2ED7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  JUD/</w:t>
            </w:r>
          </w:p>
          <w:p w14:paraId="0E5DBC09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  P11/</w:t>
            </w:r>
          </w:p>
        </w:tc>
      </w:tr>
    </w:tbl>
    <w:p w14:paraId="61766B87" w14:textId="77777777" w:rsidR="00B0300B" w:rsidRPr="00B0300B" w:rsidRDefault="00B0300B">
      <w:pPr>
        <w:pStyle w:val="Titre1"/>
        <w:rPr>
          <w:sz w:val="10"/>
          <w:szCs w:val="1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34"/>
        <w:gridCol w:w="5132"/>
      </w:tblGrid>
      <w:tr w:rsidR="00B0300B" w14:paraId="2C5FD617" w14:textId="77777777" w:rsidTr="005E6E47">
        <w:trPr>
          <w:tblHeader/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2FB1C9BA" w14:textId="77777777" w:rsidR="00B0300B" w:rsidRDefault="00B0300B" w:rsidP="005E6E4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Fichier</w:t>
            </w:r>
            <w:proofErr w:type="spellEnd"/>
            <w:r>
              <w:rPr>
                <w:b/>
                <w:color w:val="FFFFFF"/>
                <w:sz w:val="17"/>
              </w:rPr>
              <w:t xml:space="preserve"> / dossier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5294AA8D" w14:textId="77777777" w:rsidR="00B0300B" w:rsidRDefault="00B0300B" w:rsidP="005E6E47">
            <w:pPr>
              <w:spacing w:after="0"/>
            </w:pPr>
            <w:r>
              <w:rPr>
                <w:b/>
                <w:color w:val="FFFFFF"/>
                <w:sz w:val="17"/>
              </w:rPr>
              <w:t>Role technique</w:t>
            </w:r>
          </w:p>
        </w:tc>
      </w:tr>
      <w:tr w:rsidR="00B0300B" w14:paraId="618110B6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3A4F549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Accueil.py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A62F5EC" w14:textId="1B3D02D9" w:rsidR="00B0300B" w:rsidRDefault="00B0300B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Point </w:t>
            </w:r>
            <w:proofErr w:type="spellStart"/>
            <w:r>
              <w:rPr>
                <w:color w:val="0F172A"/>
                <w:sz w:val="16"/>
              </w:rPr>
              <w:t>d</w:t>
            </w:r>
            <w:r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entr</w:t>
            </w:r>
            <w:r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</w:t>
            </w:r>
            <w:proofErr w:type="spellEnd"/>
            <w:r>
              <w:rPr>
                <w:color w:val="0F172A"/>
                <w:sz w:val="16"/>
              </w:rPr>
              <w:t xml:space="preserve"> de </w:t>
            </w:r>
            <w:proofErr w:type="spellStart"/>
            <w:r>
              <w:rPr>
                <w:color w:val="0F172A"/>
                <w:sz w:val="16"/>
              </w:rPr>
              <w:t>l</w:t>
            </w:r>
            <w:r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application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Streamlit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5C788299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6AF5E0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utils.py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677176" w14:textId="77777777" w:rsidR="00B0300B" w:rsidRDefault="00B0300B" w:rsidP="00B0300B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Fonctions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gramStart"/>
            <w:r>
              <w:rPr>
                <w:color w:val="0F172A"/>
                <w:sz w:val="16"/>
              </w:rPr>
              <w:t>communes :</w:t>
            </w:r>
            <w:proofErr w:type="gramEnd"/>
            <w:r>
              <w:rPr>
                <w:color w:val="0F172A"/>
                <w:sz w:val="16"/>
              </w:rPr>
              <w:t xml:space="preserve"> CSS, </w:t>
            </w:r>
            <w:proofErr w:type="spellStart"/>
            <w:r>
              <w:rPr>
                <w:color w:val="0F172A"/>
                <w:sz w:val="16"/>
              </w:rPr>
              <w:t>cartes</w:t>
            </w:r>
            <w:proofErr w:type="spellEnd"/>
            <w:r>
              <w:rPr>
                <w:color w:val="0F172A"/>
                <w:sz w:val="16"/>
              </w:rPr>
              <w:t xml:space="preserve">, badges, </w:t>
            </w:r>
            <w:proofErr w:type="spellStart"/>
            <w:r>
              <w:rPr>
                <w:color w:val="0F172A"/>
                <w:sz w:val="16"/>
              </w:rPr>
              <w:t>chargement</w:t>
            </w:r>
            <w:proofErr w:type="spellEnd"/>
            <w:r>
              <w:rPr>
                <w:color w:val="0F172A"/>
                <w:sz w:val="16"/>
              </w:rPr>
              <w:t xml:space="preserve"> CSV, boutons CV, </w:t>
            </w:r>
            <w:proofErr w:type="spellStart"/>
            <w:r>
              <w:rPr>
                <w:color w:val="0F172A"/>
                <w:sz w:val="16"/>
              </w:rPr>
              <w:t>composants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visuels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70A8AC6D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6371368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pages/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9F03EDE" w14:textId="094FF1BE" w:rsidR="00B0300B" w:rsidRDefault="00B0300B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Pages </w:t>
            </w:r>
            <w:proofErr w:type="spellStart"/>
            <w:r>
              <w:rPr>
                <w:color w:val="0F172A"/>
                <w:sz w:val="16"/>
              </w:rPr>
              <w:t>multipages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Streamlit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tri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es</w:t>
            </w:r>
            <w:proofErr w:type="spellEnd"/>
            <w:r>
              <w:rPr>
                <w:color w:val="0F172A"/>
                <w:sz w:val="16"/>
              </w:rPr>
              <w:t xml:space="preserve"> par </w:t>
            </w:r>
            <w:proofErr w:type="spellStart"/>
            <w:r>
              <w:rPr>
                <w:color w:val="0F172A"/>
                <w:sz w:val="16"/>
              </w:rPr>
              <w:t>pr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fixe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numerique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169A4F8A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EBD360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data/projets_portfolio.csv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18D46E" w14:textId="77777777" w:rsidR="00B0300B" w:rsidRDefault="00B0300B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Matrice centrale des </w:t>
            </w:r>
            <w:proofErr w:type="spellStart"/>
            <w:r>
              <w:rPr>
                <w:color w:val="0F172A"/>
                <w:sz w:val="16"/>
              </w:rPr>
              <w:t>projets</w:t>
            </w:r>
            <w:proofErr w:type="spellEnd"/>
            <w:r>
              <w:rPr>
                <w:color w:val="0F172A"/>
                <w:sz w:val="16"/>
              </w:rPr>
              <w:t xml:space="preserve"> P1 a P10 et </w:t>
            </w:r>
            <w:proofErr w:type="spellStart"/>
            <w:r>
              <w:rPr>
                <w:color w:val="0F172A"/>
                <w:sz w:val="16"/>
              </w:rPr>
              <w:t>Judilibre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397938D3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8EA10DD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assets/profile/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695BCD0" w14:textId="2CD813D7" w:rsidR="00B0300B" w:rsidRDefault="00B0300B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Photos de </w:t>
            </w:r>
            <w:proofErr w:type="spellStart"/>
            <w:r>
              <w:rPr>
                <w:color w:val="0F172A"/>
                <w:sz w:val="16"/>
              </w:rPr>
              <w:t>profil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utilis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es</w:t>
            </w:r>
            <w:proofErr w:type="spellEnd"/>
            <w:r>
              <w:rPr>
                <w:color w:val="0F172A"/>
                <w:sz w:val="16"/>
              </w:rPr>
              <w:t xml:space="preserve"> dans le portfolio et la barre </w:t>
            </w:r>
            <w:proofErr w:type="spellStart"/>
            <w:r>
              <w:rPr>
                <w:color w:val="0F172A"/>
                <w:sz w:val="16"/>
              </w:rPr>
              <w:t>lat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rale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6F42882D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85D881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assets/cv/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CFD59B" w14:textId="66234D86" w:rsidR="00B0300B" w:rsidRDefault="00B0300B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CV PDF </w:t>
            </w:r>
            <w:proofErr w:type="spellStart"/>
            <w:r>
              <w:rPr>
                <w:color w:val="0F172A"/>
                <w:sz w:val="16"/>
              </w:rPr>
              <w:t>t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l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chargeable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7852129A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66F23B3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assets/</w:t>
            </w:r>
            <w:proofErr w:type="spellStart"/>
            <w:r>
              <w:rPr>
                <w:b/>
                <w:color w:val="172554"/>
                <w:sz w:val="16"/>
              </w:rPr>
              <w:t>projets</w:t>
            </w:r>
            <w:proofErr w:type="spellEnd"/>
            <w:r>
              <w:rPr>
                <w:b/>
                <w:color w:val="172554"/>
                <w:sz w:val="16"/>
              </w:rPr>
              <w:t>/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0B985E2" w14:textId="77777777" w:rsidR="00B0300B" w:rsidRDefault="00B0300B" w:rsidP="00B0300B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Livrables</w:t>
            </w:r>
            <w:proofErr w:type="spellEnd"/>
            <w:r>
              <w:rPr>
                <w:color w:val="0F172A"/>
                <w:sz w:val="16"/>
              </w:rPr>
              <w:t xml:space="preserve">, captures et </w:t>
            </w:r>
            <w:proofErr w:type="spellStart"/>
            <w:r>
              <w:rPr>
                <w:color w:val="0F172A"/>
                <w:sz w:val="16"/>
              </w:rPr>
              <w:t>fichiers</w:t>
            </w:r>
            <w:proofErr w:type="spellEnd"/>
            <w:r>
              <w:rPr>
                <w:color w:val="0F172A"/>
                <w:sz w:val="16"/>
              </w:rPr>
              <w:t xml:space="preserve"> sources des </w:t>
            </w:r>
            <w:proofErr w:type="spellStart"/>
            <w:r>
              <w:rPr>
                <w:color w:val="0F172A"/>
                <w:sz w:val="16"/>
              </w:rPr>
              <w:t>projets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1ADDFA6A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A0A689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assets/</w:t>
            </w:r>
            <w:proofErr w:type="spellStart"/>
            <w:r>
              <w:rPr>
                <w:b/>
                <w:color w:val="172554"/>
                <w:sz w:val="16"/>
              </w:rPr>
              <w:t>projets</w:t>
            </w:r>
            <w:proofErr w:type="spellEnd"/>
            <w:r>
              <w:rPr>
                <w:b/>
                <w:color w:val="172554"/>
                <w:sz w:val="16"/>
              </w:rPr>
              <w:t>/P11/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121DB11" w14:textId="34DFE565" w:rsidR="00B0300B" w:rsidRDefault="00B0300B" w:rsidP="00B0300B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Livrables</w:t>
            </w:r>
            <w:proofErr w:type="spellEnd"/>
            <w:r>
              <w:rPr>
                <w:color w:val="0F172A"/>
                <w:sz w:val="16"/>
              </w:rPr>
              <w:t xml:space="preserve"> du </w:t>
            </w:r>
            <w:proofErr w:type="spellStart"/>
            <w:r>
              <w:rPr>
                <w:color w:val="0F172A"/>
                <w:sz w:val="16"/>
              </w:rPr>
              <w:t>projet</w:t>
            </w:r>
            <w:proofErr w:type="spellEnd"/>
            <w:r>
              <w:rPr>
                <w:color w:val="0F172A"/>
                <w:sz w:val="16"/>
              </w:rPr>
              <w:t xml:space="preserve"> P</w:t>
            </w:r>
            <w:proofErr w:type="gramStart"/>
            <w:r>
              <w:rPr>
                <w:color w:val="0F172A"/>
                <w:sz w:val="16"/>
              </w:rPr>
              <w:t>11</w:t>
            </w:r>
            <w:r w:rsidR="00C947F9">
              <w:rPr>
                <w:color w:val="0F172A"/>
                <w:sz w:val="16"/>
              </w:rPr>
              <w:t xml:space="preserve"> </w:t>
            </w:r>
            <w:r>
              <w:rPr>
                <w:color w:val="0F172A"/>
                <w:sz w:val="16"/>
              </w:rPr>
              <w:t>: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cadrage</w:t>
            </w:r>
            <w:proofErr w:type="spellEnd"/>
            <w:r>
              <w:rPr>
                <w:color w:val="0F172A"/>
                <w:sz w:val="16"/>
              </w:rPr>
              <w:t xml:space="preserve">, mock-ups, dashboards, documentation, video </w:t>
            </w:r>
            <w:r w:rsidR="00C947F9">
              <w:rPr>
                <w:color w:val="0F172A"/>
                <w:sz w:val="16"/>
              </w:rPr>
              <w:t>de formation</w:t>
            </w:r>
            <w:r>
              <w:rPr>
                <w:color w:val="0F172A"/>
                <w:sz w:val="16"/>
              </w:rPr>
              <w:t>.</w:t>
            </w:r>
          </w:p>
        </w:tc>
      </w:tr>
      <w:tr w:rsidR="00B0300B" w14:paraId="53B0B347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0DC62D0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.</w:t>
            </w:r>
            <w:proofErr w:type="spellStart"/>
            <w:r>
              <w:rPr>
                <w:b/>
                <w:color w:val="172554"/>
                <w:sz w:val="16"/>
              </w:rPr>
              <w:t>streamlit</w:t>
            </w:r>
            <w:proofErr w:type="spellEnd"/>
            <w:r>
              <w:rPr>
                <w:b/>
                <w:color w:val="172554"/>
                <w:sz w:val="16"/>
              </w:rPr>
              <w:t>/</w:t>
            </w:r>
            <w:proofErr w:type="spellStart"/>
            <w:r>
              <w:rPr>
                <w:b/>
                <w:color w:val="172554"/>
                <w:sz w:val="16"/>
              </w:rPr>
              <w:t>config.toml</w:t>
            </w:r>
            <w:proofErr w:type="spellEnd"/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1C7A925" w14:textId="741EA610" w:rsidR="00B0300B" w:rsidRDefault="00B0300B" w:rsidP="00B0300B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Th</w:t>
            </w:r>
            <w:r w:rsidR="00C947F9">
              <w:rPr>
                <w:color w:val="0F172A"/>
                <w:sz w:val="16"/>
              </w:rPr>
              <w:t>è</w:t>
            </w:r>
            <w:r>
              <w:rPr>
                <w:color w:val="0F172A"/>
                <w:sz w:val="16"/>
              </w:rPr>
              <w:t>me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visuel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masquage</w:t>
            </w:r>
            <w:proofErr w:type="spellEnd"/>
            <w:r>
              <w:rPr>
                <w:color w:val="0F172A"/>
                <w:sz w:val="16"/>
              </w:rPr>
              <w:t xml:space="preserve"> des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tails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C947F9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erreur</w:t>
            </w:r>
            <w:proofErr w:type="spellEnd"/>
            <w:r>
              <w:rPr>
                <w:color w:val="0F172A"/>
                <w:sz w:val="16"/>
              </w:rPr>
              <w:t xml:space="preserve"> et </w:t>
            </w:r>
            <w:proofErr w:type="spellStart"/>
            <w:r>
              <w:rPr>
                <w:color w:val="0F172A"/>
                <w:sz w:val="16"/>
              </w:rPr>
              <w:t>parametres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navigateur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B0300B" w14:paraId="3B7D40C2" w14:textId="77777777" w:rsidTr="005E6E4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DA8588" w14:textId="77777777" w:rsidR="00B0300B" w:rsidRDefault="00B0300B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verify_app.py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418AF9" w14:textId="20E29C30" w:rsidR="00B0300B" w:rsidRDefault="00B0300B" w:rsidP="00B0300B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Script de </w:t>
            </w:r>
            <w:proofErr w:type="spellStart"/>
            <w:r>
              <w:rPr>
                <w:color w:val="0F172A"/>
                <w:sz w:val="16"/>
              </w:rPr>
              <w:t>contr</w:t>
            </w:r>
            <w:r w:rsidR="00C947F9">
              <w:rPr>
                <w:color w:val="0F172A"/>
                <w:sz w:val="16"/>
              </w:rPr>
              <w:t>ô</w:t>
            </w:r>
            <w:r>
              <w:rPr>
                <w:color w:val="0F172A"/>
                <w:sz w:val="16"/>
              </w:rPr>
              <w:t>le</w:t>
            </w:r>
            <w:proofErr w:type="spellEnd"/>
            <w:r>
              <w:rPr>
                <w:color w:val="0F172A"/>
                <w:sz w:val="16"/>
              </w:rPr>
              <w:t xml:space="preserve"> avant execution et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ploiement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</w:tbl>
    <w:p w14:paraId="26E4B99F" w14:textId="77777777" w:rsidR="00B0300B" w:rsidRDefault="00B0300B">
      <w:pPr>
        <w:pStyle w:val="Titre1"/>
      </w:pPr>
    </w:p>
    <w:p w14:paraId="32D2B700" w14:textId="6C622440" w:rsidR="00282F61" w:rsidRDefault="00000000">
      <w:pPr>
        <w:pStyle w:val="Titre1"/>
      </w:pPr>
      <w:r>
        <w:t>4. Donn</w:t>
      </w:r>
      <w:r w:rsidR="00C947F9">
        <w:t>é</w:t>
      </w:r>
      <w:r>
        <w:t xml:space="preserve">es et </w:t>
      </w:r>
      <w:proofErr w:type="spellStart"/>
      <w:r>
        <w:t>fichiers</w:t>
      </w:r>
      <w:proofErr w:type="spellEnd"/>
      <w:r>
        <w:t xml:space="preserve"> sources</w:t>
      </w:r>
    </w:p>
    <w:p w14:paraId="58C344CE" w14:textId="77777777" w:rsidR="00282F61" w:rsidRDefault="00000000" w:rsidP="00C947F9">
      <w:pPr>
        <w:jc w:val="both"/>
      </w:pPr>
      <w:r>
        <w:t xml:space="preserve">La matrice data/projets_portfolio.csv est la source de reference pour les pages projets. Elle contient les </w:t>
      </w:r>
      <w:proofErr w:type="gramStart"/>
      <w:r>
        <w:t>informations</w:t>
      </w:r>
      <w:proofErr w:type="gramEnd"/>
      <w:r>
        <w:t xml:space="preserve"> de contexte, objectifs, outils, methodes, resultats, tags et </w:t>
      </w:r>
      <w:proofErr w:type="spellStart"/>
      <w:r>
        <w:t>livrables</w:t>
      </w:r>
      <w:proofErr w:type="spellEnd"/>
      <w:r>
        <w:t xml:space="preserve"> des </w:t>
      </w:r>
      <w:proofErr w:type="spellStart"/>
      <w:r>
        <w:t>projets</w:t>
      </w:r>
      <w:proofErr w:type="spellEnd"/>
      <w:r>
        <w:t>.</w:t>
      </w:r>
    </w:p>
    <w:p w14:paraId="77B23305" w14:textId="77777777" w:rsidR="00C947F9" w:rsidRPr="00C947F9" w:rsidRDefault="00C947F9" w:rsidP="00C947F9">
      <w:pPr>
        <w:jc w:val="both"/>
        <w:rPr>
          <w:sz w:val="10"/>
          <w:szCs w:val="1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0"/>
        <w:gridCol w:w="3424"/>
        <w:gridCol w:w="3422"/>
      </w:tblGrid>
      <w:tr w:rsidR="00282F61" w14:paraId="52DB0A42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56336974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Type de source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0D616015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Exemples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6BAFD068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Usage dans l application</w:t>
            </w:r>
          </w:p>
        </w:tc>
      </w:tr>
      <w:tr w:rsidR="00282F61" w14:paraId="3DDBBF1B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8257625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CSV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0324010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data/projets_portfolio.csv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2D05863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Alimenter les fiches projets et tableaux de synthese.</w:t>
            </w:r>
          </w:p>
        </w:tc>
      </w:tr>
      <w:tr w:rsidR="00282F61" w14:paraId="45EA740A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3F537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Images PNG/JPG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70C75B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captures projets, carte mentale, Gantt, dashboards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9CB576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Apercus visuels dans les pages Streamlit.</w:t>
            </w:r>
          </w:p>
        </w:tc>
      </w:tr>
      <w:tr w:rsidR="00282F61" w14:paraId="225DA1F4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E728D5B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PDF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BA5C137" w14:textId="11231C4F" w:rsidR="00282F61" w:rsidRDefault="00000000" w:rsidP="00C947F9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pr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sentations</w:t>
            </w:r>
            <w:proofErr w:type="spellEnd"/>
            <w:r>
              <w:rPr>
                <w:color w:val="0F172A"/>
                <w:sz w:val="16"/>
              </w:rPr>
              <w:t>, rapports, documentations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0F216B3" w14:textId="66B934C3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Consultation et </w:t>
            </w:r>
            <w:proofErr w:type="spellStart"/>
            <w:r>
              <w:rPr>
                <w:color w:val="0F172A"/>
                <w:sz w:val="16"/>
              </w:rPr>
              <w:t>t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l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chargement</w:t>
            </w:r>
            <w:proofErr w:type="spellEnd"/>
            <w:r>
              <w:rPr>
                <w:color w:val="0F172A"/>
                <w:sz w:val="16"/>
              </w:rPr>
              <w:t xml:space="preserve"> par </w:t>
            </w:r>
            <w:proofErr w:type="spellStart"/>
            <w:proofErr w:type="gramStart"/>
            <w:r>
              <w:rPr>
                <w:color w:val="0F172A"/>
                <w:sz w:val="16"/>
              </w:rPr>
              <w:t>l</w:t>
            </w:r>
            <w:r w:rsidR="00B90C69">
              <w:rPr>
                <w:color w:val="0F172A"/>
                <w:sz w:val="16"/>
              </w:rPr>
              <w:t>‘</w:t>
            </w:r>
            <w:proofErr w:type="gramEnd"/>
            <w:r>
              <w:rPr>
                <w:color w:val="0F172A"/>
                <w:sz w:val="16"/>
              </w:rPr>
              <w:t>utilisateur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282F61" w14:paraId="648DC2C5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1AC7B5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PPTX / DOCX / XLSX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6C6232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mock-ups, Gantt, documents sources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FFB9F4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Versions modifiables pour preuve et maintenance.</w:t>
            </w:r>
          </w:p>
        </w:tc>
      </w:tr>
      <w:tr w:rsidR="00282F61" w14:paraId="19EA3DEA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D75E672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PBIX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F1665F4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dashboards Power BI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9520082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Fichiers sources des tableaux de bord.</w:t>
            </w:r>
          </w:p>
        </w:tc>
      </w:tr>
      <w:tr w:rsidR="00282F61" w14:paraId="5359A38E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5606CF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ZIP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501401" w14:textId="5B7490FE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sources, </w:t>
            </w:r>
            <w:proofErr w:type="spellStart"/>
            <w:r>
              <w:rPr>
                <w:color w:val="0F172A"/>
                <w:sz w:val="16"/>
              </w:rPr>
              <w:t>m</w:t>
            </w:r>
            <w:r w:rsidR="00C947F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thodologie</w:t>
            </w:r>
            <w:proofErr w:type="spellEnd"/>
            <w:r>
              <w:rPr>
                <w:color w:val="0F172A"/>
                <w:sz w:val="16"/>
              </w:rPr>
              <w:t xml:space="preserve">, lots </w:t>
            </w:r>
            <w:proofErr w:type="spellStart"/>
            <w:r>
              <w:rPr>
                <w:color w:val="0F172A"/>
                <w:sz w:val="16"/>
              </w:rPr>
              <w:t>complets</w:t>
            </w:r>
            <w:proofErr w:type="spellEnd"/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1C5E47" w14:textId="77777777" w:rsidR="00282F61" w:rsidRDefault="00000000" w:rsidP="00C947F9">
            <w:pPr>
              <w:spacing w:after="0"/>
              <w:jc w:val="both"/>
            </w:pPr>
            <w:r>
              <w:rPr>
                <w:color w:val="0F172A"/>
                <w:sz w:val="16"/>
              </w:rPr>
              <w:t>Archivage technique ou livrables complets.</w:t>
            </w:r>
          </w:p>
        </w:tc>
      </w:tr>
    </w:tbl>
    <w:p w14:paraId="30E46FA7" w14:textId="77777777" w:rsidR="00282F61" w:rsidRDefault="00000000">
      <w:pPr>
        <w:pStyle w:val="Titre1"/>
      </w:pPr>
      <w:r>
        <w:lastRenderedPageBreak/>
        <w:t>5. Installation locale</w:t>
      </w:r>
    </w:p>
    <w:p w14:paraId="469C372E" w14:textId="1700AA88" w:rsidR="00282F61" w:rsidRDefault="00000000">
      <w:proofErr w:type="spellStart"/>
      <w:r>
        <w:t>Proc</w:t>
      </w:r>
      <w:r w:rsidR="00B90C69">
        <w:t>é</w:t>
      </w:r>
      <w:r>
        <w:t>dure</w:t>
      </w:r>
      <w:proofErr w:type="spellEnd"/>
      <w:r>
        <w:t xml:space="preserve"> </w:t>
      </w:r>
      <w:proofErr w:type="spellStart"/>
      <w:r>
        <w:t>recommand</w:t>
      </w:r>
      <w:r w:rsidR="00B90C69">
        <w:t>é</w:t>
      </w:r>
      <w:r>
        <w:t>e</w:t>
      </w:r>
      <w:proofErr w:type="spellEnd"/>
      <w:r>
        <w:t xml:space="preserve"> sous </w:t>
      </w:r>
      <w:proofErr w:type="gramStart"/>
      <w:r>
        <w:t>Windows :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337420D3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71FDAD8F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cd C:\Data\P11\portfolio_henrique_streamlit_v8</w:t>
            </w:r>
          </w:p>
          <w:p w14:paraId="2BF83C97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-m venv .venv</w:t>
            </w:r>
          </w:p>
          <w:p w14:paraId="6D392739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.venv\Scripts\activate</w:t>
            </w:r>
          </w:p>
          <w:p w14:paraId="44A2A2A7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pip install -r requirements.txt</w:t>
            </w:r>
          </w:p>
          <w:p w14:paraId="2E46BEB4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verify_app.py</w:t>
            </w:r>
          </w:p>
          <w:p w14:paraId="6B0ED7A7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-m streamlit run Accueil.py</w:t>
            </w:r>
          </w:p>
        </w:tc>
      </w:tr>
    </w:tbl>
    <w:p w14:paraId="467F5C3E" w14:textId="77777777" w:rsidR="00B90C69" w:rsidRDefault="00B90C69"/>
    <w:p w14:paraId="091BFB93" w14:textId="3F85FBAD" w:rsidR="00282F61" w:rsidRDefault="00000000">
      <w:r>
        <w:t xml:space="preserve">Procedure </w:t>
      </w:r>
      <w:proofErr w:type="spellStart"/>
      <w:r w:rsidR="00B90C69">
        <w:t>é</w:t>
      </w:r>
      <w:r>
        <w:t>quivalente</w:t>
      </w:r>
      <w:proofErr w:type="spellEnd"/>
      <w:r>
        <w:t xml:space="preserve"> sous macOS </w:t>
      </w:r>
      <w:proofErr w:type="spellStart"/>
      <w:r>
        <w:t>ou</w:t>
      </w:r>
      <w:proofErr w:type="spellEnd"/>
      <w:r>
        <w:t xml:space="preserve"> </w:t>
      </w:r>
      <w:proofErr w:type="gramStart"/>
      <w:r>
        <w:t>Linux :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6FA410ED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118EDD5E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-m venv .venv</w:t>
            </w:r>
          </w:p>
          <w:p w14:paraId="30CF2402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source .venv/bin/activate</w:t>
            </w:r>
          </w:p>
          <w:p w14:paraId="15A537CC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pip install -r requirements.txt</w:t>
            </w:r>
          </w:p>
          <w:p w14:paraId="7E5A4321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verify_app.py</w:t>
            </w:r>
          </w:p>
          <w:p w14:paraId="67CE47C4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-m streamlit run Accueil.py</w:t>
            </w:r>
          </w:p>
        </w:tc>
      </w:tr>
    </w:tbl>
    <w:p w14:paraId="45D9A535" w14:textId="77777777" w:rsidR="00B90C69" w:rsidRDefault="00B90C69">
      <w:pPr>
        <w:pStyle w:val="Titre1"/>
        <w:rPr>
          <w:sz w:val="10"/>
          <w:szCs w:val="1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B90C69" w14:paraId="150B90E9" w14:textId="77777777" w:rsidTr="005E6E47">
        <w:trPr>
          <w:jc w:val="center"/>
        </w:trPr>
        <w:tc>
          <w:tcPr>
            <w:tcW w:w="10282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FF7ED"/>
          </w:tcPr>
          <w:p w14:paraId="17B1EC20" w14:textId="77777777" w:rsidR="00B90C69" w:rsidRDefault="00B90C69" w:rsidP="005E6E47">
            <w:pPr>
              <w:spacing w:after="40"/>
            </w:pPr>
            <w:proofErr w:type="spellStart"/>
            <w:r>
              <w:rPr>
                <w:b/>
                <w:color w:val="B45309"/>
                <w:sz w:val="21"/>
              </w:rPr>
              <w:t>Regle</w:t>
            </w:r>
            <w:proofErr w:type="spellEnd"/>
            <w:r>
              <w:rPr>
                <w:b/>
                <w:color w:val="B45309"/>
                <w:sz w:val="21"/>
              </w:rPr>
              <w:t xml:space="preserve"> pratique</w:t>
            </w:r>
          </w:p>
          <w:p w14:paraId="1FBC4764" w14:textId="7D6F5539" w:rsidR="00B90C69" w:rsidRDefault="00B90C69" w:rsidP="005E6E47">
            <w:pPr>
              <w:spacing w:after="0"/>
              <w:jc w:val="both"/>
            </w:pPr>
            <w:r>
              <w:rPr>
                <w:color w:val="0F172A"/>
              </w:rPr>
              <w:t xml:space="preserve">Pour installer </w:t>
            </w:r>
            <w:proofErr w:type="spellStart"/>
            <w:r>
              <w:rPr>
                <w:color w:val="0F172A"/>
              </w:rPr>
              <w:t>une</w:t>
            </w:r>
            <w:proofErr w:type="spellEnd"/>
            <w:r>
              <w:rPr>
                <w:color w:val="0F172A"/>
              </w:rPr>
              <w:t xml:space="preserve"> nouvelle version </w:t>
            </w:r>
            <w:proofErr w:type="spellStart"/>
            <w:r>
              <w:rPr>
                <w:color w:val="0F172A"/>
              </w:rPr>
              <w:t>compl</w:t>
            </w:r>
            <w:r>
              <w:rPr>
                <w:color w:val="0F172A"/>
              </w:rPr>
              <w:t>è</w:t>
            </w:r>
            <w:r>
              <w:rPr>
                <w:color w:val="0F172A"/>
              </w:rPr>
              <w:t>te</w:t>
            </w:r>
            <w:proofErr w:type="spellEnd"/>
            <w:r>
              <w:rPr>
                <w:color w:val="0F172A"/>
              </w:rPr>
              <w:t xml:space="preserve">, il est </w:t>
            </w:r>
            <w:proofErr w:type="spellStart"/>
            <w:r>
              <w:rPr>
                <w:color w:val="0F172A"/>
              </w:rPr>
              <w:t>pref</w:t>
            </w:r>
            <w:r>
              <w:rPr>
                <w:color w:val="0F172A"/>
              </w:rPr>
              <w:t>é</w:t>
            </w:r>
            <w:r>
              <w:rPr>
                <w:color w:val="0F172A"/>
              </w:rPr>
              <w:t>rable</w:t>
            </w:r>
            <w:proofErr w:type="spellEnd"/>
            <w:r>
              <w:rPr>
                <w:color w:val="0F172A"/>
              </w:rPr>
              <w:t xml:space="preserve"> de </w:t>
            </w:r>
            <w:proofErr w:type="spellStart"/>
            <w:r>
              <w:rPr>
                <w:color w:val="0F172A"/>
              </w:rPr>
              <w:t>d</w:t>
            </w:r>
            <w:r>
              <w:rPr>
                <w:color w:val="0F172A"/>
              </w:rPr>
              <w:t>é</w:t>
            </w:r>
            <w:r>
              <w:rPr>
                <w:color w:val="0F172A"/>
              </w:rPr>
              <w:t>compresser</w:t>
            </w:r>
            <w:proofErr w:type="spellEnd"/>
            <w:r>
              <w:rPr>
                <w:color w:val="0F172A"/>
              </w:rPr>
              <w:t xml:space="preserve"> dans un dossier propre </w:t>
            </w:r>
            <w:proofErr w:type="spellStart"/>
            <w:r>
              <w:rPr>
                <w:color w:val="0F172A"/>
              </w:rPr>
              <w:t>plut</w:t>
            </w:r>
            <w:r>
              <w:rPr>
                <w:color w:val="0F172A"/>
              </w:rPr>
              <w:t>ô</w:t>
            </w:r>
            <w:r>
              <w:rPr>
                <w:color w:val="0F172A"/>
              </w:rPr>
              <w:t>t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que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d</w:t>
            </w:r>
            <w:r>
              <w:rPr>
                <w:color w:val="0F172A"/>
              </w:rPr>
              <w:t>’</w:t>
            </w:r>
            <w:r>
              <w:rPr>
                <w:color w:val="0F172A"/>
              </w:rPr>
              <w:t>ecraser</w:t>
            </w:r>
            <w:proofErr w:type="spellEnd"/>
            <w:r>
              <w:rPr>
                <w:color w:val="0F172A"/>
              </w:rPr>
              <w:t xml:space="preserve"> un </w:t>
            </w:r>
            <w:proofErr w:type="spellStart"/>
            <w:r>
              <w:rPr>
                <w:color w:val="0F172A"/>
              </w:rPr>
              <w:t>ancien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r</w:t>
            </w:r>
            <w:r>
              <w:rPr>
                <w:color w:val="0F172A"/>
              </w:rPr>
              <w:t>é</w:t>
            </w:r>
            <w:r>
              <w:rPr>
                <w:color w:val="0F172A"/>
              </w:rPr>
              <w:t>pertoire</w:t>
            </w:r>
            <w:proofErr w:type="spellEnd"/>
            <w:r>
              <w:rPr>
                <w:color w:val="0F172A"/>
              </w:rPr>
              <w:t xml:space="preserve">. Cela evite les </w:t>
            </w:r>
            <w:proofErr w:type="spellStart"/>
            <w:r>
              <w:rPr>
                <w:color w:val="0F172A"/>
              </w:rPr>
              <w:t>doublons</w:t>
            </w:r>
            <w:proofErr w:type="spellEnd"/>
            <w:r>
              <w:rPr>
                <w:color w:val="0F172A"/>
              </w:rPr>
              <w:t xml:space="preserve"> de pages </w:t>
            </w:r>
            <w:proofErr w:type="spellStart"/>
            <w:r>
              <w:rPr>
                <w:color w:val="0F172A"/>
              </w:rPr>
              <w:t>Streamlit</w:t>
            </w:r>
            <w:proofErr w:type="spellEnd"/>
            <w:r>
              <w:rPr>
                <w:color w:val="0F172A"/>
              </w:rPr>
              <w:t>.</w:t>
            </w:r>
          </w:p>
        </w:tc>
      </w:tr>
    </w:tbl>
    <w:p w14:paraId="33C495C1" w14:textId="77777777" w:rsidR="00B90C69" w:rsidRPr="00B90C69" w:rsidRDefault="00B90C69" w:rsidP="00B90C69"/>
    <w:p w14:paraId="22598FEE" w14:textId="32F04025" w:rsidR="00282F61" w:rsidRDefault="00000000">
      <w:pPr>
        <w:pStyle w:val="Titre1"/>
      </w:pPr>
      <w:r>
        <w:t>6. Controle qualite avec verify_app.py</w:t>
      </w:r>
    </w:p>
    <w:p w14:paraId="60F35B80" w14:textId="039D9D71" w:rsidR="00282F61" w:rsidRDefault="00000000">
      <w:r>
        <w:t xml:space="preserve">Le script verify_app.py doit </w:t>
      </w:r>
      <w:proofErr w:type="spellStart"/>
      <w:r w:rsidR="00B90C69">
        <w:t>ê</w:t>
      </w:r>
      <w:r>
        <w:t>tre</w:t>
      </w:r>
      <w:proofErr w:type="spellEnd"/>
      <w:r>
        <w:t xml:space="preserve"> </w:t>
      </w:r>
      <w:proofErr w:type="spellStart"/>
      <w:r>
        <w:t>execut</w:t>
      </w:r>
      <w:r w:rsidR="00B90C69">
        <w:t>é</w:t>
      </w:r>
      <w:proofErr w:type="spellEnd"/>
      <w:r>
        <w:t xml:space="preserve"> avant toute publication. Il </w:t>
      </w:r>
      <w:proofErr w:type="spellStart"/>
      <w:proofErr w:type="gramStart"/>
      <w:r>
        <w:t>contr</w:t>
      </w:r>
      <w:r w:rsidR="00B90C69">
        <w:t>ô</w:t>
      </w:r>
      <w:r>
        <w:t>le</w:t>
      </w:r>
      <w:proofErr w:type="spellEnd"/>
      <w:r>
        <w:t xml:space="preserve"> :</w:t>
      </w:r>
      <w:proofErr w:type="gramEnd"/>
    </w:p>
    <w:p w14:paraId="730A269F" w14:textId="3385B59A" w:rsidR="00282F61" w:rsidRDefault="00000000">
      <w:pPr>
        <w:pStyle w:val="Listepuces"/>
      </w:pPr>
      <w:r>
        <w:t xml:space="preserve">la </w:t>
      </w:r>
      <w:proofErr w:type="spellStart"/>
      <w:r>
        <w:t>pr</w:t>
      </w:r>
      <w:r w:rsidR="00B90C69">
        <w:t>é</w:t>
      </w:r>
      <w:r>
        <w:t>sence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proofErr w:type="gramStart"/>
      <w:r>
        <w:t>indispensables ;</w:t>
      </w:r>
      <w:proofErr w:type="gramEnd"/>
    </w:p>
    <w:p w14:paraId="67789BE5" w14:textId="77777777" w:rsidR="00282F61" w:rsidRDefault="00000000">
      <w:pPr>
        <w:pStyle w:val="Listepuces"/>
      </w:pPr>
      <w:r>
        <w:t>la syntaxe Python de Accueil.py, utils.py et des pages ;</w:t>
      </w:r>
    </w:p>
    <w:p w14:paraId="19017D08" w14:textId="7FD19FE8" w:rsidR="00282F61" w:rsidRDefault="00000000">
      <w:pPr>
        <w:pStyle w:val="Listepuces"/>
      </w:pPr>
      <w:r>
        <w:t xml:space="preserve">la </w:t>
      </w:r>
      <w:proofErr w:type="spellStart"/>
      <w:r>
        <w:t>coh</w:t>
      </w:r>
      <w:r w:rsidR="00B90C69">
        <w:t>é</w:t>
      </w:r>
      <w:r>
        <w:t>rence</w:t>
      </w:r>
      <w:proofErr w:type="spellEnd"/>
      <w:r>
        <w:t xml:space="preserve"> des 11 </w:t>
      </w:r>
      <w:proofErr w:type="spellStart"/>
      <w:r>
        <w:t>projets</w:t>
      </w:r>
      <w:proofErr w:type="spellEnd"/>
      <w:r>
        <w:t xml:space="preserve"> attendus dans la matrice </w:t>
      </w:r>
      <w:proofErr w:type="gramStart"/>
      <w:r>
        <w:t>CSV ;</w:t>
      </w:r>
      <w:proofErr w:type="gramEnd"/>
    </w:p>
    <w:p w14:paraId="69265167" w14:textId="72A33E1C" w:rsidR="00282F61" w:rsidRDefault="00000000">
      <w:pPr>
        <w:pStyle w:val="Listepuces"/>
      </w:pPr>
      <w:proofErr w:type="spellStart"/>
      <w:r>
        <w:t>l</w:t>
      </w:r>
      <w:r w:rsidR="00B90C69">
        <w:t>’</w:t>
      </w:r>
      <w:r>
        <w:t>absence</w:t>
      </w:r>
      <w:proofErr w:type="spellEnd"/>
      <w:r>
        <w:t xml:space="preserve"> de secrets dans les fichiers </w:t>
      </w:r>
      <w:proofErr w:type="gramStart"/>
      <w:r>
        <w:t>texte ;</w:t>
      </w:r>
      <w:proofErr w:type="gramEnd"/>
    </w:p>
    <w:p w14:paraId="7E0DD0C7" w14:textId="514A15B8" w:rsidR="00282F61" w:rsidRDefault="00000000">
      <w:pPr>
        <w:pStyle w:val="Listepuces"/>
      </w:pPr>
      <w:proofErr w:type="spellStart"/>
      <w:r>
        <w:t>l</w:t>
      </w:r>
      <w:r w:rsidR="00B90C69">
        <w:t>’</w:t>
      </w:r>
      <w:r>
        <w:t>absence</w:t>
      </w:r>
      <w:proofErr w:type="spellEnd"/>
      <w:r>
        <w:t xml:space="preserve"> de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interdits</w:t>
      </w:r>
      <w:proofErr w:type="spellEnd"/>
      <w:r>
        <w:t xml:space="preserve"> dans les archives </w:t>
      </w:r>
      <w:proofErr w:type="gramStart"/>
      <w:r>
        <w:t>ZIP ;</w:t>
      </w:r>
      <w:proofErr w:type="gramEnd"/>
    </w:p>
    <w:p w14:paraId="730F65DD" w14:textId="0960DEFD" w:rsidR="00282F61" w:rsidRDefault="00000000">
      <w:pPr>
        <w:pStyle w:val="Listepuces"/>
      </w:pPr>
      <w:proofErr w:type="spellStart"/>
      <w:r>
        <w:t>l</w:t>
      </w:r>
      <w:r w:rsidR="00B90C69">
        <w:t>’</w:t>
      </w:r>
      <w:r>
        <w:t>exclusion</w:t>
      </w:r>
      <w:proofErr w:type="spellEnd"/>
      <w:r>
        <w:t xml:space="preserve"> des </w:t>
      </w:r>
      <w:proofErr w:type="spellStart"/>
      <w:r>
        <w:t>environnements</w:t>
      </w:r>
      <w:proofErr w:type="spellEnd"/>
      <w:r>
        <w:t xml:space="preserve"> </w:t>
      </w:r>
      <w:proofErr w:type="spellStart"/>
      <w:r>
        <w:t>virtuels</w:t>
      </w:r>
      <w:proofErr w:type="spellEnd"/>
      <w:r>
        <w:t xml:space="preserve"> et caches locaux.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62C242BE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30C3CDF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verify_app.py</w:t>
            </w:r>
          </w:p>
        </w:tc>
      </w:tr>
    </w:tbl>
    <w:p w14:paraId="05A69D46" w14:textId="77777777" w:rsidR="00B90C69" w:rsidRDefault="00B90C69"/>
    <w:p w14:paraId="51875913" w14:textId="2376F195" w:rsidR="00282F61" w:rsidRDefault="00000000" w:rsidP="00B90C69">
      <w:pPr>
        <w:jc w:val="both"/>
      </w:pPr>
      <w:r>
        <w:t xml:space="preserve">Le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 </w:t>
      </w:r>
      <w:proofErr w:type="gramStart"/>
      <w:r>
        <w:t>est :</w:t>
      </w:r>
      <w:proofErr w:type="gramEnd"/>
      <w:r>
        <w:t xml:space="preserve"> CONTROLE REUSSI. En cas d erreur, corriger avant de lancer le </w:t>
      </w:r>
      <w:proofErr w:type="spellStart"/>
      <w:r>
        <w:t>d</w:t>
      </w:r>
      <w:r w:rsidR="00B90C69">
        <w:t>é</w:t>
      </w:r>
      <w:r>
        <w:t>ploiement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</w:t>
      </w:r>
      <w:r w:rsidR="00B90C69">
        <w:t>’</w:t>
      </w:r>
      <w:r>
        <w:t>integration</w:t>
      </w:r>
      <w:proofErr w:type="spellEnd"/>
      <w:r>
        <w:t xml:space="preserve"> dans GitHub.</w:t>
      </w:r>
    </w:p>
    <w:p w14:paraId="2162EE0B" w14:textId="77777777" w:rsidR="00B90C69" w:rsidRPr="00B90C69" w:rsidRDefault="00B90C69">
      <w:pPr>
        <w:pStyle w:val="Titre1"/>
        <w:rPr>
          <w:sz w:val="10"/>
          <w:szCs w:val="10"/>
        </w:rPr>
      </w:pPr>
    </w:p>
    <w:p w14:paraId="507116E0" w14:textId="251E95BB" w:rsidR="00282F61" w:rsidRDefault="00000000">
      <w:pPr>
        <w:pStyle w:val="Titre1"/>
      </w:pPr>
      <w:r>
        <w:t>7. Gestion des livrables et telechargements</w:t>
      </w:r>
    </w:p>
    <w:p w14:paraId="1D877B93" w14:textId="327935DD" w:rsidR="00282F61" w:rsidRDefault="00000000">
      <w:r>
        <w:t xml:space="preserve">Les boutons de telechargement utilisent un chargement </w:t>
      </w:r>
      <w:proofErr w:type="spellStart"/>
      <w:proofErr w:type="gramStart"/>
      <w:r>
        <w:t>diff</w:t>
      </w:r>
      <w:r w:rsidR="00B90C69">
        <w:t>é</w:t>
      </w:r>
      <w:r>
        <w:t>r</w:t>
      </w:r>
      <w:r w:rsidR="00B90C69">
        <w:t>é</w:t>
      </w:r>
      <w:proofErr w:type="spellEnd"/>
      <w:r>
        <w:t xml:space="preserve"> :</w:t>
      </w:r>
      <w:proofErr w:type="gramEnd"/>
      <w:r>
        <w:t xml:space="preserve"> le fichier est </w:t>
      </w:r>
      <w:proofErr w:type="spellStart"/>
      <w:r>
        <w:t>lu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</w:t>
      </w:r>
      <w:proofErr w:type="spellStart"/>
      <w:r>
        <w:t>l</w:t>
      </w:r>
      <w:r w:rsidR="00B90C69">
        <w:t>’</w:t>
      </w:r>
      <w:r>
        <w:t>utilisateur</w:t>
      </w:r>
      <w:proofErr w:type="spellEnd"/>
      <w:r>
        <w:t xml:space="preserve"> clique sur le bouton. Ce choix limite la consommation memoire au </w:t>
      </w:r>
      <w:proofErr w:type="spellStart"/>
      <w:r>
        <w:t>chargement</w:t>
      </w:r>
      <w:proofErr w:type="spellEnd"/>
      <w:r>
        <w:t xml:space="preserve"> de la page.</w:t>
      </w:r>
    </w:p>
    <w:p w14:paraId="728D7893" w14:textId="77777777" w:rsidR="00B90C69" w:rsidRDefault="00B90C6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5D48D4AF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719C74F7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st.download_button(</w:t>
            </w:r>
          </w:p>
          <w:p w14:paraId="1A401B46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label,</w:t>
            </w:r>
          </w:p>
          <w:p w14:paraId="28630381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data=lambda fp=file_path: fp.read_bytes(),</w:t>
            </w:r>
          </w:p>
          <w:p w14:paraId="798A32BE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file_name=file_path.name,</w:t>
            </w:r>
          </w:p>
          <w:p w14:paraId="45C99CC8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mime=mime,</w:t>
            </w:r>
          </w:p>
          <w:p w14:paraId="629084F0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)</w:t>
            </w:r>
          </w:p>
        </w:tc>
      </w:tr>
    </w:tbl>
    <w:p w14:paraId="135C5D07" w14:textId="77777777" w:rsidR="00B90C69" w:rsidRDefault="00B90C69"/>
    <w:p w14:paraId="4E14342F" w14:textId="69CFD397" w:rsidR="00282F61" w:rsidRDefault="00000000">
      <w:r>
        <w:t xml:space="preserve">Les pages </w:t>
      </w:r>
      <w:proofErr w:type="spellStart"/>
      <w:r>
        <w:t>v</w:t>
      </w:r>
      <w:r w:rsidR="00B90C69">
        <w:t>é</w:t>
      </w:r>
      <w:r>
        <w:t>rifient</w:t>
      </w:r>
      <w:proofErr w:type="spellEnd"/>
      <w:r>
        <w:t xml:space="preserve"> </w:t>
      </w:r>
      <w:proofErr w:type="spellStart"/>
      <w:r>
        <w:t>l</w:t>
      </w:r>
      <w:r w:rsidR="00B90C69">
        <w:t>’</w:t>
      </w:r>
      <w:r>
        <w:t>existence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avant </w:t>
      </w:r>
      <w:proofErr w:type="spellStart"/>
      <w:r>
        <w:t>d</w:t>
      </w:r>
      <w:r w:rsidR="00B90C69">
        <w:t>’</w:t>
      </w:r>
      <w:r>
        <w:t>afficher</w:t>
      </w:r>
      <w:proofErr w:type="spellEnd"/>
      <w:r>
        <w:t xml:space="preserve"> </w:t>
      </w:r>
      <w:proofErr w:type="spellStart"/>
      <w:r>
        <w:t>certains</w:t>
      </w:r>
      <w:proofErr w:type="spellEnd"/>
      <w:r>
        <w:t xml:space="preserve"> boutons. Si un fichier est absent dans la version </w:t>
      </w:r>
      <w:proofErr w:type="spellStart"/>
      <w:r>
        <w:t>alleg</w:t>
      </w:r>
      <w:r w:rsidR="00B90C69">
        <w:t>é</w:t>
      </w:r>
      <w:r>
        <w:t>e</w:t>
      </w:r>
      <w:proofErr w:type="spellEnd"/>
      <w:r>
        <w:t xml:space="preserve">, </w:t>
      </w:r>
      <w:proofErr w:type="spellStart"/>
      <w:r>
        <w:t>l</w:t>
      </w:r>
      <w:r w:rsidR="00B90C69">
        <w:t>’</w:t>
      </w:r>
      <w:r>
        <w:t>application</w:t>
      </w:r>
      <w:proofErr w:type="spellEnd"/>
      <w:r>
        <w:t xml:space="preserve"> doit </w:t>
      </w:r>
      <w:proofErr w:type="spellStart"/>
      <w:r>
        <w:t>afficher</w:t>
      </w:r>
      <w:proofErr w:type="spellEnd"/>
      <w:r>
        <w:t xml:space="preserve"> un message </w:t>
      </w:r>
      <w:proofErr w:type="spellStart"/>
      <w:r>
        <w:t>contr</w:t>
      </w:r>
      <w:r w:rsidR="00B90C69">
        <w:t>ô</w:t>
      </w:r>
      <w:r>
        <w:t>le</w:t>
      </w:r>
      <w:proofErr w:type="spellEnd"/>
      <w:r>
        <w:t xml:space="preserve"> </w:t>
      </w:r>
      <w:proofErr w:type="spellStart"/>
      <w:r>
        <w:t>plut</w:t>
      </w:r>
      <w:r w:rsidR="00B90C69">
        <w:t>ô</w:t>
      </w:r>
      <w:r>
        <w:t>t</w:t>
      </w:r>
      <w:proofErr w:type="spellEnd"/>
      <w:r>
        <w:t xml:space="preserve"> </w:t>
      </w:r>
      <w:proofErr w:type="spellStart"/>
      <w:r>
        <w:t>qu</w:t>
      </w:r>
      <w:r w:rsidR="00B90C69">
        <w:t>’</w:t>
      </w:r>
      <w:r>
        <w:t>une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technique.</w:t>
      </w:r>
    </w:p>
    <w:p w14:paraId="7822DD84" w14:textId="2C622C98" w:rsidR="00282F61" w:rsidRDefault="00000000">
      <w:pPr>
        <w:pStyle w:val="Titre1"/>
      </w:pPr>
      <w:r>
        <w:lastRenderedPageBreak/>
        <w:t xml:space="preserve">8. </w:t>
      </w:r>
      <w:proofErr w:type="spellStart"/>
      <w:r>
        <w:t>Int</w:t>
      </w:r>
      <w:r w:rsidR="00B90C69">
        <w:t>é</w:t>
      </w:r>
      <w:r>
        <w:t>gration</w:t>
      </w:r>
      <w:proofErr w:type="spellEnd"/>
      <w:r>
        <w:t xml:space="preserve"> des </w:t>
      </w:r>
      <w:proofErr w:type="spellStart"/>
      <w:r>
        <w:t>livrables</w:t>
      </w:r>
      <w:proofErr w:type="spellEnd"/>
      <w:r>
        <w:t xml:space="preserve"> P11</w:t>
      </w:r>
    </w:p>
    <w:p w14:paraId="6C99071D" w14:textId="66FBAB31" w:rsidR="00282F61" w:rsidRDefault="00000000">
      <w:r>
        <w:t xml:space="preserve">Le dossier P11 est </w:t>
      </w:r>
      <w:proofErr w:type="spellStart"/>
      <w:r>
        <w:t>organis</w:t>
      </w:r>
      <w:r w:rsidR="00B90C69">
        <w:t>é</w:t>
      </w:r>
      <w:proofErr w:type="spellEnd"/>
      <w:r>
        <w:t xml:space="preserve"> par type de livrable. La structure cible est la suivante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7E429237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45B2CE9C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assets/projets/P11/</w:t>
            </w:r>
          </w:p>
          <w:p w14:paraId="77ACFFE0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01_analyse_besoin/</w:t>
            </w:r>
          </w:p>
          <w:p w14:paraId="42E11FF9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02_cahier_charges/</w:t>
            </w:r>
          </w:p>
          <w:p w14:paraId="51946700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03_gantt/</w:t>
            </w:r>
          </w:p>
          <w:p w14:paraId="45405925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04_carte_mentale/</w:t>
            </w:r>
          </w:p>
          <w:p w14:paraId="50A8BABB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05_mockups/</w:t>
            </w:r>
          </w:p>
          <w:p w14:paraId="74106D0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06_dashboards/</w:t>
            </w:r>
          </w:p>
          <w:p w14:paraId="353472C0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veille/</w:t>
            </w:r>
          </w:p>
          <w:p w14:paraId="3823004C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  profil/</w:t>
            </w:r>
          </w:p>
          <w:p w14:paraId="31CF4791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07_documentation/</w:t>
            </w:r>
          </w:p>
          <w:p w14:paraId="77F944FD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08_video/</w:t>
            </w:r>
          </w:p>
          <w:p w14:paraId="30D88A68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 xml:space="preserve">  09_deploiement_soutenance/</w:t>
            </w:r>
          </w:p>
        </w:tc>
      </w:tr>
    </w:tbl>
    <w:p w14:paraId="66326ED6" w14:textId="77777777" w:rsidR="00B90C69" w:rsidRPr="00B90C69" w:rsidRDefault="00B90C69">
      <w:pPr>
        <w:pStyle w:val="Titre1"/>
        <w:rPr>
          <w:sz w:val="10"/>
          <w:szCs w:val="1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4"/>
        <w:gridCol w:w="3421"/>
        <w:gridCol w:w="3421"/>
      </w:tblGrid>
      <w:tr w:rsidR="00B90C69" w14:paraId="32D1DFC9" w14:textId="77777777" w:rsidTr="005E6E4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20759D33" w14:textId="77777777" w:rsidR="00B90C69" w:rsidRDefault="00B90C69" w:rsidP="005E6E47">
            <w:pPr>
              <w:spacing w:after="0"/>
            </w:pPr>
            <w:r>
              <w:rPr>
                <w:b/>
                <w:color w:val="FFFFFF"/>
                <w:sz w:val="17"/>
              </w:rPr>
              <w:t>Sous-dossier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5B1C7DB3" w14:textId="77777777" w:rsidR="00B90C69" w:rsidRDefault="00B90C69" w:rsidP="005E6E4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Contenu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attendu</w:t>
            </w:r>
            <w:proofErr w:type="spellEnd"/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6F0F2380" w14:textId="77777777" w:rsidR="00B90C69" w:rsidRDefault="00B90C69" w:rsidP="005E6E4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Statut</w:t>
            </w:r>
            <w:proofErr w:type="spellEnd"/>
          </w:p>
        </w:tc>
      </w:tr>
      <w:tr w:rsidR="00B90C69" w14:paraId="75F9CC7F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882E648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01_analyse_besoin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0C91DD8" w14:textId="77777777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Analyse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gramStart"/>
            <w:r>
              <w:rPr>
                <w:color w:val="0F172A"/>
                <w:sz w:val="16"/>
              </w:rPr>
              <w:t>du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besoin</w:t>
            </w:r>
            <w:proofErr w:type="spellEnd"/>
            <w:r>
              <w:rPr>
                <w:color w:val="0F172A"/>
                <w:sz w:val="16"/>
              </w:rPr>
              <w:t xml:space="preserve"> PDF / DOCX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E8A981A" w14:textId="40ACA4F7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R</w:t>
            </w:r>
            <w:r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alis</w:t>
            </w:r>
            <w:r>
              <w:rPr>
                <w:color w:val="0F172A"/>
                <w:sz w:val="16"/>
              </w:rPr>
              <w:t>é</w:t>
            </w:r>
            <w:proofErr w:type="spellEnd"/>
          </w:p>
        </w:tc>
      </w:tr>
      <w:tr w:rsidR="00B90C69" w14:paraId="0F0B9AA5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27270A" w14:textId="77777777" w:rsidR="00B90C69" w:rsidRDefault="00B90C69" w:rsidP="005E6E47">
            <w:pPr>
              <w:spacing w:after="0"/>
            </w:pPr>
            <w:proofErr w:type="gramStart"/>
            <w:r>
              <w:rPr>
                <w:b/>
                <w:color w:val="172554"/>
                <w:sz w:val="16"/>
              </w:rPr>
              <w:t>02_cahier</w:t>
            </w:r>
            <w:proofErr w:type="gramEnd"/>
            <w:r>
              <w:rPr>
                <w:b/>
                <w:color w:val="172554"/>
                <w:sz w:val="16"/>
              </w:rPr>
              <w:t>_charges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116AB2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Cahier des charges </w:t>
            </w:r>
            <w:proofErr w:type="spellStart"/>
            <w:r>
              <w:rPr>
                <w:color w:val="0F172A"/>
                <w:sz w:val="16"/>
              </w:rPr>
              <w:t>fonctionnel</w:t>
            </w:r>
            <w:proofErr w:type="spellEnd"/>
            <w:r>
              <w:rPr>
                <w:color w:val="0F172A"/>
                <w:sz w:val="16"/>
              </w:rPr>
              <w:t xml:space="preserve"> PDF / DOCX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37141E" w14:textId="7E66DC2A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Réalisé</w:t>
            </w:r>
            <w:proofErr w:type="spellEnd"/>
          </w:p>
        </w:tc>
      </w:tr>
      <w:tr w:rsidR="00B90C69" w14:paraId="0967C1AC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B3853F4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03_gantt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AF99154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>Gantt PNG / PDF / PPTX / XLSX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3492D9D" w14:textId="2C1C4251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Réalisé</w:t>
            </w:r>
            <w:proofErr w:type="spellEnd"/>
            <w:r>
              <w:rPr>
                <w:color w:val="0F172A"/>
                <w:sz w:val="16"/>
              </w:rPr>
              <w:t xml:space="preserve">, version </w:t>
            </w:r>
            <w:proofErr w:type="spellStart"/>
            <w:r>
              <w:rPr>
                <w:color w:val="0F172A"/>
                <w:sz w:val="16"/>
              </w:rPr>
              <w:t>lisible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r>
              <w:rPr>
                <w:color w:val="0F172A"/>
                <w:sz w:val="16"/>
              </w:rPr>
              <w:t>à</w:t>
            </w:r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integrer</w:t>
            </w:r>
            <w:proofErr w:type="spellEnd"/>
          </w:p>
        </w:tc>
      </w:tr>
      <w:tr w:rsidR="00B90C69" w14:paraId="67268CD1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7D8A98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04_carte_mentale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3AE261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Carte </w:t>
            </w:r>
            <w:proofErr w:type="spellStart"/>
            <w:r>
              <w:rPr>
                <w:color w:val="0F172A"/>
                <w:sz w:val="16"/>
              </w:rPr>
              <w:t>mentale</w:t>
            </w:r>
            <w:proofErr w:type="spellEnd"/>
            <w:r>
              <w:rPr>
                <w:color w:val="0F172A"/>
                <w:sz w:val="16"/>
              </w:rPr>
              <w:t xml:space="preserve"> PNG / PDF / PPTX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90B7224" w14:textId="659A1DC3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Réalisé</w:t>
            </w:r>
            <w:proofErr w:type="spellEnd"/>
          </w:p>
        </w:tc>
      </w:tr>
      <w:tr w:rsidR="00B90C69" w14:paraId="4A1F4841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CF5218A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05_mockups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3148F62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Trois mock-ups PowerPoint et PDF </w:t>
            </w:r>
            <w:proofErr w:type="spellStart"/>
            <w:r>
              <w:rPr>
                <w:color w:val="0F172A"/>
                <w:sz w:val="16"/>
              </w:rPr>
              <w:t>si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exportes</w:t>
            </w:r>
            <w:proofErr w:type="spellEnd"/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6CDA426" w14:textId="6A4E3F51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Réalisé</w:t>
            </w:r>
            <w:proofErr w:type="spellEnd"/>
          </w:p>
        </w:tc>
      </w:tr>
      <w:tr w:rsidR="00B90C69" w14:paraId="746CD19A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23C898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06_dashboards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D34709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Dashboard </w:t>
            </w:r>
            <w:proofErr w:type="spellStart"/>
            <w:r>
              <w:rPr>
                <w:color w:val="0F172A"/>
                <w:sz w:val="16"/>
              </w:rPr>
              <w:t>veille</w:t>
            </w:r>
            <w:proofErr w:type="spellEnd"/>
            <w:r>
              <w:rPr>
                <w:color w:val="0F172A"/>
                <w:sz w:val="16"/>
              </w:rPr>
              <w:t xml:space="preserve"> et dashboard </w:t>
            </w:r>
            <w:proofErr w:type="spellStart"/>
            <w:proofErr w:type="gramStart"/>
            <w:r>
              <w:rPr>
                <w:color w:val="0F172A"/>
                <w:sz w:val="16"/>
              </w:rPr>
              <w:t>profil</w:t>
            </w:r>
            <w:proofErr w:type="spellEnd"/>
            <w:r>
              <w:rPr>
                <w:color w:val="0F172A"/>
                <w:sz w:val="16"/>
              </w:rPr>
              <w:t xml:space="preserve"> :</w:t>
            </w:r>
            <w:proofErr w:type="gramEnd"/>
            <w:r>
              <w:rPr>
                <w:color w:val="0F172A"/>
                <w:sz w:val="16"/>
              </w:rPr>
              <w:t xml:space="preserve"> PBIX, PDF, PNG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458F99D" w14:textId="6AE4063C" w:rsidR="00B90C69" w:rsidRDefault="00B90C69" w:rsidP="005E6E47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Réalisé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ou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en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cours</w:t>
            </w:r>
            <w:proofErr w:type="spellEnd"/>
            <w:r>
              <w:rPr>
                <w:color w:val="0F172A"/>
                <w:sz w:val="16"/>
              </w:rPr>
              <w:t xml:space="preserve"> de </w:t>
            </w:r>
            <w:proofErr w:type="spellStart"/>
            <w:r>
              <w:rPr>
                <w:color w:val="0F172A"/>
                <w:sz w:val="16"/>
              </w:rPr>
              <w:t>finalisation</w:t>
            </w:r>
            <w:proofErr w:type="spellEnd"/>
          </w:p>
        </w:tc>
      </w:tr>
      <w:tr w:rsidR="00B90C69" w14:paraId="17B2806F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DB1EB6C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07_documentation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DA1460D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Documentation </w:t>
            </w:r>
            <w:proofErr w:type="spellStart"/>
            <w:r>
              <w:rPr>
                <w:color w:val="0F172A"/>
                <w:sz w:val="16"/>
              </w:rPr>
              <w:t>utilisateur</w:t>
            </w:r>
            <w:proofErr w:type="spellEnd"/>
            <w:r>
              <w:rPr>
                <w:color w:val="0F172A"/>
                <w:sz w:val="16"/>
              </w:rPr>
              <w:t xml:space="preserve"> et technique DOCX / PDF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F096D4A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>Present document</w:t>
            </w:r>
          </w:p>
        </w:tc>
      </w:tr>
      <w:tr w:rsidR="00B90C69" w14:paraId="0437DBFB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F5DFEB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08_video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9BF9B0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>Video de formation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C69B12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A </w:t>
            </w:r>
            <w:proofErr w:type="spellStart"/>
            <w:r>
              <w:rPr>
                <w:color w:val="0F172A"/>
                <w:sz w:val="16"/>
              </w:rPr>
              <w:t>produire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en</w:t>
            </w:r>
            <w:proofErr w:type="spellEnd"/>
            <w:r>
              <w:rPr>
                <w:color w:val="0F172A"/>
                <w:sz w:val="16"/>
              </w:rPr>
              <w:t xml:space="preserve"> fin de </w:t>
            </w:r>
            <w:proofErr w:type="spellStart"/>
            <w:r>
              <w:rPr>
                <w:color w:val="0F172A"/>
                <w:sz w:val="16"/>
              </w:rPr>
              <w:t>projet</w:t>
            </w:r>
            <w:proofErr w:type="spellEnd"/>
          </w:p>
        </w:tc>
      </w:tr>
      <w:tr w:rsidR="00B90C69" w14:paraId="74DC0AB5" w14:textId="77777777" w:rsidTr="005E6E4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DFEE8DF" w14:textId="77777777" w:rsidR="00B90C69" w:rsidRDefault="00B90C69" w:rsidP="005E6E47">
            <w:pPr>
              <w:spacing w:after="0"/>
            </w:pPr>
            <w:r>
              <w:rPr>
                <w:b/>
                <w:color w:val="172554"/>
                <w:sz w:val="16"/>
              </w:rPr>
              <w:t>09_deploiement_soutenance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738B828" w14:textId="18DD963C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Lien portfolio </w:t>
            </w:r>
            <w:proofErr w:type="spellStart"/>
            <w:r>
              <w:rPr>
                <w:color w:val="0F172A"/>
                <w:sz w:val="16"/>
              </w:rPr>
              <w:t>deploy</w:t>
            </w:r>
            <w:r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et support de </w:t>
            </w:r>
            <w:proofErr w:type="spellStart"/>
            <w:r>
              <w:rPr>
                <w:color w:val="0F172A"/>
                <w:sz w:val="16"/>
              </w:rPr>
              <w:t>soutenance</w:t>
            </w:r>
            <w:proofErr w:type="spellEnd"/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5FDCE32" w14:textId="77777777" w:rsidR="00B90C69" w:rsidRDefault="00B90C69" w:rsidP="005E6E47">
            <w:pPr>
              <w:spacing w:after="0"/>
            </w:pPr>
            <w:r>
              <w:rPr>
                <w:color w:val="0F172A"/>
                <w:sz w:val="16"/>
              </w:rPr>
              <w:t xml:space="preserve">A </w:t>
            </w:r>
            <w:proofErr w:type="spellStart"/>
            <w:r>
              <w:rPr>
                <w:color w:val="0F172A"/>
                <w:sz w:val="16"/>
              </w:rPr>
              <w:t>produire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en</w:t>
            </w:r>
            <w:proofErr w:type="spellEnd"/>
            <w:r>
              <w:rPr>
                <w:color w:val="0F172A"/>
                <w:sz w:val="16"/>
              </w:rPr>
              <w:t xml:space="preserve"> fin de </w:t>
            </w:r>
            <w:proofErr w:type="spellStart"/>
            <w:r>
              <w:rPr>
                <w:color w:val="0F172A"/>
                <w:sz w:val="16"/>
              </w:rPr>
              <w:t>projet</w:t>
            </w:r>
            <w:proofErr w:type="spellEnd"/>
          </w:p>
        </w:tc>
      </w:tr>
    </w:tbl>
    <w:p w14:paraId="3069DFB3" w14:textId="77777777" w:rsidR="00B90C69" w:rsidRPr="00B90C69" w:rsidRDefault="00B90C69">
      <w:pPr>
        <w:pStyle w:val="Titre1"/>
        <w:rPr>
          <w:sz w:val="10"/>
          <w:szCs w:val="10"/>
        </w:rPr>
      </w:pPr>
    </w:p>
    <w:p w14:paraId="0D973407" w14:textId="756B6B5D" w:rsidR="00282F61" w:rsidRDefault="00000000">
      <w:pPr>
        <w:pStyle w:val="Titre1"/>
      </w:pPr>
      <w:r>
        <w:t xml:space="preserve">9. </w:t>
      </w:r>
      <w:proofErr w:type="spellStart"/>
      <w:r>
        <w:t>D</w:t>
      </w:r>
      <w:r w:rsidR="00B90C69">
        <w:t>é</w:t>
      </w:r>
      <w:r>
        <w:t>ploiement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Cloud</w:t>
      </w:r>
    </w:p>
    <w:p w14:paraId="7CB3BA6B" w14:textId="262CCDFE" w:rsidR="00282F61" w:rsidRDefault="00000000">
      <w:r>
        <w:t xml:space="preserve">Le deploiement cible utilise Streamlit Community Cloud avec un </w:t>
      </w:r>
      <w:proofErr w:type="spellStart"/>
      <w:r>
        <w:t>d</w:t>
      </w:r>
      <w:r w:rsidR="00B90C69">
        <w:t>é</w:t>
      </w:r>
      <w:r>
        <w:t>p</w:t>
      </w:r>
      <w:r w:rsidR="00B90C69">
        <w:t>ô</w:t>
      </w:r>
      <w:r>
        <w:t>t</w:t>
      </w:r>
      <w:proofErr w:type="spellEnd"/>
      <w:r>
        <w:t xml:space="preserve"> GitHub </w:t>
      </w:r>
      <w:proofErr w:type="spellStart"/>
      <w:r>
        <w:t>contenant</w:t>
      </w:r>
      <w:proofErr w:type="spellEnd"/>
      <w:r>
        <w:t xml:space="preserve"> la version </w:t>
      </w:r>
      <w:proofErr w:type="spellStart"/>
      <w:r>
        <w:t>alleg</w:t>
      </w:r>
      <w:r w:rsidR="00B90C69">
        <w:t>é</w:t>
      </w:r>
      <w:r>
        <w:t>e</w:t>
      </w:r>
      <w:proofErr w:type="spellEnd"/>
      <w:r>
        <w:t xml:space="preserve"> du portfolio.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32"/>
        <w:gridCol w:w="5134"/>
      </w:tblGrid>
      <w:tr w:rsidR="00282F61" w14:paraId="6416E432" w14:textId="77777777">
        <w:trPr>
          <w:tblHeader/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vAlign w:val="center"/>
          </w:tcPr>
          <w:p w14:paraId="16039ED3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Etape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2563EB"/>
            <w:vAlign w:val="center"/>
          </w:tcPr>
          <w:p w14:paraId="23F0B32F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Action technique</w:t>
            </w:r>
          </w:p>
        </w:tc>
      </w:tr>
      <w:tr w:rsidR="00282F61" w14:paraId="49186249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D3D2F0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1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F40EEDE" w14:textId="1DE8C934" w:rsidR="00282F61" w:rsidRDefault="00000000" w:rsidP="00B90C69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Cr</w:t>
            </w:r>
            <w:r w:rsidR="00B90C6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er</w:t>
            </w:r>
            <w:proofErr w:type="spellEnd"/>
            <w:r>
              <w:rPr>
                <w:color w:val="0F172A"/>
                <w:sz w:val="16"/>
              </w:rPr>
              <w:t xml:space="preserve"> un dossier propre </w:t>
            </w:r>
            <w:r w:rsidR="00B90C69">
              <w:rPr>
                <w:color w:val="0F172A"/>
                <w:sz w:val="16"/>
              </w:rPr>
              <w:t>à</w:t>
            </w:r>
            <w:r>
              <w:rPr>
                <w:color w:val="0F172A"/>
                <w:sz w:val="16"/>
              </w:rPr>
              <w:t xml:space="preserve"> partir de la version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B90C6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g</w:t>
            </w:r>
            <w:r w:rsidR="00B90C69">
              <w:rPr>
                <w:color w:val="0F172A"/>
                <w:sz w:val="16"/>
              </w:rPr>
              <w:t>è</w:t>
            </w:r>
            <w:r>
              <w:rPr>
                <w:color w:val="0F172A"/>
                <w:sz w:val="16"/>
              </w:rPr>
              <w:t>re</w:t>
            </w:r>
            <w:proofErr w:type="spellEnd"/>
            <w:r>
              <w:rPr>
                <w:color w:val="0F172A"/>
                <w:sz w:val="16"/>
              </w:rPr>
              <w:t xml:space="preserve"> du portfolio.</w:t>
            </w:r>
          </w:p>
        </w:tc>
      </w:tr>
      <w:tr w:rsidR="00282F61" w14:paraId="14F6E231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77F67BB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2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BB4945" w14:textId="77777777" w:rsidR="00282F61" w:rsidRDefault="00000000" w:rsidP="00B90C69">
            <w:pPr>
              <w:spacing w:after="0"/>
              <w:jc w:val="both"/>
            </w:pPr>
            <w:r>
              <w:rPr>
                <w:color w:val="0F172A"/>
                <w:sz w:val="16"/>
              </w:rPr>
              <w:t>Executer python verify_app.py.</w:t>
            </w:r>
          </w:p>
        </w:tc>
      </w:tr>
      <w:tr w:rsidR="00282F61" w14:paraId="450E04BF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E502AAB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3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481DD27" w14:textId="77777777" w:rsidR="00282F61" w:rsidRDefault="00000000" w:rsidP="00B90C69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Tester localement avec python -m </w:t>
            </w:r>
            <w:proofErr w:type="spellStart"/>
            <w:r>
              <w:rPr>
                <w:color w:val="0F172A"/>
                <w:sz w:val="16"/>
              </w:rPr>
              <w:t>streamlit</w:t>
            </w:r>
            <w:proofErr w:type="spellEnd"/>
            <w:r>
              <w:rPr>
                <w:color w:val="0F172A"/>
                <w:sz w:val="16"/>
              </w:rPr>
              <w:t xml:space="preserve"> run Accueil.py.</w:t>
            </w:r>
          </w:p>
        </w:tc>
      </w:tr>
      <w:tr w:rsidR="00282F61" w14:paraId="42F36D00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D8FC96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4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5EE13B" w14:textId="3F29F536" w:rsidR="00282F61" w:rsidRDefault="00000000" w:rsidP="00B90C69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Initialiser</w:t>
            </w:r>
            <w:proofErr w:type="spellEnd"/>
            <w:r>
              <w:rPr>
                <w:color w:val="0F172A"/>
                <w:sz w:val="16"/>
              </w:rPr>
              <w:t xml:space="preserve"> le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B90C6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p</w:t>
            </w:r>
            <w:r w:rsidR="00B90C69">
              <w:rPr>
                <w:color w:val="0F172A"/>
                <w:sz w:val="16"/>
              </w:rPr>
              <w:t>ô</w:t>
            </w:r>
            <w:r>
              <w:rPr>
                <w:color w:val="0F172A"/>
                <w:sz w:val="16"/>
              </w:rPr>
              <w:t>t</w:t>
            </w:r>
            <w:proofErr w:type="spellEnd"/>
            <w:r>
              <w:rPr>
                <w:color w:val="0F172A"/>
                <w:sz w:val="16"/>
              </w:rPr>
              <w:t xml:space="preserve"> Git et </w:t>
            </w:r>
            <w:proofErr w:type="spellStart"/>
            <w:r>
              <w:rPr>
                <w:color w:val="0F172A"/>
                <w:sz w:val="16"/>
              </w:rPr>
              <w:t>pousser</w:t>
            </w:r>
            <w:proofErr w:type="spellEnd"/>
            <w:r>
              <w:rPr>
                <w:color w:val="0F172A"/>
                <w:sz w:val="16"/>
              </w:rPr>
              <w:t xml:space="preserve"> vers GitHub.</w:t>
            </w:r>
          </w:p>
        </w:tc>
      </w:tr>
      <w:tr w:rsidR="00282F61" w14:paraId="46B5BF85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FA9674E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5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0ECC7B1" w14:textId="55C11896" w:rsidR="00282F61" w:rsidRDefault="00000000" w:rsidP="00B90C69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Dans Streamlit Cloud, </w:t>
            </w:r>
            <w:proofErr w:type="spellStart"/>
            <w:r>
              <w:rPr>
                <w:color w:val="0F172A"/>
                <w:sz w:val="16"/>
              </w:rPr>
              <w:t>selectionner</w:t>
            </w:r>
            <w:proofErr w:type="spellEnd"/>
            <w:r>
              <w:rPr>
                <w:color w:val="0F172A"/>
                <w:sz w:val="16"/>
              </w:rPr>
              <w:t xml:space="preserve"> le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B90C6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p</w:t>
            </w:r>
            <w:r w:rsidR="00B90C69">
              <w:rPr>
                <w:color w:val="0F172A"/>
                <w:sz w:val="16"/>
              </w:rPr>
              <w:t>ô</w:t>
            </w:r>
            <w:r>
              <w:rPr>
                <w:color w:val="0F172A"/>
                <w:sz w:val="16"/>
              </w:rPr>
              <w:t>t</w:t>
            </w:r>
            <w:proofErr w:type="spellEnd"/>
            <w:r>
              <w:rPr>
                <w:color w:val="0F172A"/>
                <w:sz w:val="16"/>
              </w:rPr>
              <w:t xml:space="preserve">, la </w:t>
            </w:r>
            <w:proofErr w:type="spellStart"/>
            <w:r>
              <w:rPr>
                <w:color w:val="0F172A"/>
                <w:sz w:val="16"/>
              </w:rPr>
              <w:t>branche</w:t>
            </w:r>
            <w:proofErr w:type="spellEnd"/>
            <w:r>
              <w:rPr>
                <w:color w:val="0F172A"/>
                <w:sz w:val="16"/>
              </w:rPr>
              <w:t xml:space="preserve"> main et Accueil.py.</w:t>
            </w:r>
          </w:p>
        </w:tc>
      </w:tr>
      <w:tr w:rsidR="00282F61" w14:paraId="53755458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8132A6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6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80E246" w14:textId="3F979A84" w:rsidR="00282F61" w:rsidRDefault="00000000" w:rsidP="00B90C69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Choisir Python 3.13 </w:t>
            </w:r>
            <w:proofErr w:type="spellStart"/>
            <w:r>
              <w:rPr>
                <w:color w:val="0F172A"/>
                <w:sz w:val="16"/>
              </w:rPr>
              <w:t>si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B90C69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option</w:t>
            </w:r>
            <w:proofErr w:type="spellEnd"/>
            <w:r>
              <w:rPr>
                <w:color w:val="0F172A"/>
                <w:sz w:val="16"/>
              </w:rPr>
              <w:t xml:space="preserve"> est disponible.</w:t>
            </w:r>
          </w:p>
        </w:tc>
      </w:tr>
      <w:tr w:rsidR="00282F61" w14:paraId="56C46BAE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731A7A8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7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6F9C341" w14:textId="1D1F7A96" w:rsidR="00282F61" w:rsidRDefault="00000000" w:rsidP="00B90C69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Tester chaque page et </w:t>
            </w:r>
            <w:proofErr w:type="spellStart"/>
            <w:r>
              <w:rPr>
                <w:color w:val="0F172A"/>
                <w:sz w:val="16"/>
              </w:rPr>
              <w:t>chaque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t</w:t>
            </w:r>
            <w:r w:rsidR="00B90C6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l</w:t>
            </w:r>
            <w:r w:rsidR="00B90C69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chargement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apres</w:t>
            </w:r>
            <w:proofErr w:type="spellEnd"/>
            <w:r>
              <w:rPr>
                <w:color w:val="0F172A"/>
                <w:sz w:val="16"/>
              </w:rPr>
              <w:t xml:space="preserve"> mise </w:t>
            </w:r>
            <w:proofErr w:type="spellStart"/>
            <w:r>
              <w:rPr>
                <w:color w:val="0F172A"/>
                <w:sz w:val="16"/>
              </w:rPr>
              <w:t>en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ligne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7DE26C5C" w14:textId="77777777">
        <w:trPr>
          <w:jc w:val="center"/>
        </w:trPr>
        <w:tc>
          <w:tcPr>
            <w:tcW w:w="1028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ECFDF5"/>
          </w:tcPr>
          <w:p w14:paraId="4863CE99" w14:textId="672A6444" w:rsidR="00282F61" w:rsidRDefault="00000000">
            <w:pPr>
              <w:spacing w:after="40"/>
            </w:pPr>
            <w:proofErr w:type="spellStart"/>
            <w:r>
              <w:rPr>
                <w:b/>
                <w:color w:val="0F766E"/>
                <w:sz w:val="21"/>
              </w:rPr>
              <w:t>Aucun</w:t>
            </w:r>
            <w:proofErr w:type="spellEnd"/>
            <w:r>
              <w:rPr>
                <w:b/>
                <w:color w:val="0F766E"/>
                <w:sz w:val="21"/>
              </w:rPr>
              <w:t xml:space="preserve"> secret </w:t>
            </w:r>
            <w:proofErr w:type="spellStart"/>
            <w:r>
              <w:rPr>
                <w:b/>
                <w:color w:val="0F766E"/>
                <w:sz w:val="21"/>
              </w:rPr>
              <w:t>requis</w:t>
            </w:r>
            <w:proofErr w:type="spellEnd"/>
          </w:p>
          <w:p w14:paraId="37F99C00" w14:textId="4A662A2F" w:rsidR="00282F61" w:rsidRDefault="00000000" w:rsidP="00FB5AD4">
            <w:pPr>
              <w:spacing w:after="0"/>
              <w:jc w:val="both"/>
            </w:pPr>
            <w:r>
              <w:rPr>
                <w:color w:val="0F172A"/>
              </w:rPr>
              <w:t xml:space="preserve">Le portfolio statique ne necessite pas de fichier secrets.toml. </w:t>
            </w:r>
            <w:proofErr w:type="spellStart"/>
            <w:r>
              <w:rPr>
                <w:color w:val="0F172A"/>
              </w:rPr>
              <w:t>L</w:t>
            </w:r>
            <w:r w:rsidR="00FB5AD4">
              <w:rPr>
                <w:color w:val="0F172A"/>
              </w:rPr>
              <w:t>’</w:t>
            </w:r>
            <w:r>
              <w:rPr>
                <w:color w:val="0F172A"/>
              </w:rPr>
              <w:t>application</w:t>
            </w:r>
            <w:proofErr w:type="spellEnd"/>
            <w:r>
              <w:rPr>
                <w:color w:val="0F172A"/>
              </w:rPr>
              <w:t xml:space="preserve"> Judilibre, si elle est </w:t>
            </w:r>
            <w:proofErr w:type="spellStart"/>
            <w:r>
              <w:rPr>
                <w:color w:val="0F172A"/>
              </w:rPr>
              <w:t>d</w:t>
            </w:r>
            <w:r w:rsidR="00FB5AD4">
              <w:rPr>
                <w:color w:val="0F172A"/>
              </w:rPr>
              <w:t>é</w:t>
            </w:r>
            <w:r>
              <w:rPr>
                <w:color w:val="0F172A"/>
              </w:rPr>
              <w:t>ploy</w:t>
            </w:r>
            <w:r w:rsidR="00FB5AD4">
              <w:rPr>
                <w:color w:val="0F172A"/>
              </w:rPr>
              <w:t>é</w:t>
            </w:r>
            <w:r>
              <w:rPr>
                <w:color w:val="0F172A"/>
              </w:rPr>
              <w:t>e</w:t>
            </w:r>
            <w:proofErr w:type="spellEnd"/>
            <w:r>
              <w:rPr>
                <w:color w:val="0F172A"/>
              </w:rPr>
              <w:t xml:space="preserve">, doit </w:t>
            </w:r>
            <w:proofErr w:type="spellStart"/>
            <w:r>
              <w:rPr>
                <w:color w:val="0F172A"/>
              </w:rPr>
              <w:t>rester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separ</w:t>
            </w:r>
            <w:r w:rsidR="00FB5AD4">
              <w:rPr>
                <w:color w:val="0F172A"/>
              </w:rPr>
              <w:t>é</w:t>
            </w:r>
            <w:r>
              <w:rPr>
                <w:color w:val="0F172A"/>
              </w:rPr>
              <w:t>e</w:t>
            </w:r>
            <w:proofErr w:type="spellEnd"/>
            <w:r>
              <w:rPr>
                <w:color w:val="0F172A"/>
              </w:rPr>
              <w:t xml:space="preserve"> et </w:t>
            </w:r>
            <w:proofErr w:type="spellStart"/>
            <w:r>
              <w:rPr>
                <w:color w:val="0F172A"/>
              </w:rPr>
              <w:t>utiliser</w:t>
            </w:r>
            <w:proofErr w:type="spellEnd"/>
            <w:r>
              <w:rPr>
                <w:color w:val="0F172A"/>
              </w:rPr>
              <w:t xml:space="preserve"> les secrets Streamlit Cloud.</w:t>
            </w:r>
          </w:p>
        </w:tc>
      </w:tr>
    </w:tbl>
    <w:p w14:paraId="1551EFF7" w14:textId="77777777" w:rsidR="00FB5AD4" w:rsidRPr="00FB5AD4" w:rsidRDefault="00FB5AD4">
      <w:pPr>
        <w:pStyle w:val="Titre1"/>
        <w:rPr>
          <w:sz w:val="6"/>
          <w:szCs w:val="6"/>
        </w:rPr>
      </w:pPr>
    </w:p>
    <w:p w14:paraId="726406BF" w14:textId="3118F2F8" w:rsidR="00282F61" w:rsidRDefault="00000000">
      <w:pPr>
        <w:pStyle w:val="Titre1"/>
      </w:pPr>
      <w:r>
        <w:t xml:space="preserve">10. </w:t>
      </w:r>
      <w:proofErr w:type="spellStart"/>
      <w:r>
        <w:t>S</w:t>
      </w:r>
      <w:r w:rsidR="00FB5AD4">
        <w:t>é</w:t>
      </w:r>
      <w:r>
        <w:t>curite</w:t>
      </w:r>
      <w:proofErr w:type="spellEnd"/>
      <w:r>
        <w:t xml:space="preserve">, </w:t>
      </w:r>
      <w:proofErr w:type="spellStart"/>
      <w:r>
        <w:t>confidentialit</w:t>
      </w:r>
      <w:r w:rsidR="00FB5AD4">
        <w:t>é</w:t>
      </w:r>
      <w:proofErr w:type="spellEnd"/>
      <w:r>
        <w:t xml:space="preserve"> et maintenance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32"/>
        <w:gridCol w:w="5134"/>
      </w:tblGrid>
      <w:tr w:rsidR="00282F61" w14:paraId="676EBE6B" w14:textId="77777777">
        <w:trPr>
          <w:tblHeader/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45309"/>
            <w:vAlign w:val="center"/>
          </w:tcPr>
          <w:p w14:paraId="0263BB03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Risque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45309"/>
            <w:vAlign w:val="center"/>
          </w:tcPr>
          <w:p w14:paraId="470A0BAD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Regle de prevention</w:t>
            </w:r>
          </w:p>
        </w:tc>
      </w:tr>
      <w:tr w:rsidR="00282F61" w14:paraId="145F30CE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E8C0629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Secret publie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CD50CF6" w14:textId="6B647A25" w:rsidR="00282F61" w:rsidRDefault="00000000" w:rsidP="00FB5AD4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Ne jamais </w:t>
            </w:r>
            <w:proofErr w:type="spellStart"/>
            <w:proofErr w:type="gramStart"/>
            <w:r>
              <w:rPr>
                <w:color w:val="0F172A"/>
                <w:sz w:val="16"/>
              </w:rPr>
              <w:t>publier</w:t>
            </w:r>
            <w:proofErr w:type="spellEnd"/>
            <w:r>
              <w:rPr>
                <w:color w:val="0F172A"/>
                <w:sz w:val="16"/>
              </w:rPr>
              <w:t xml:space="preserve"> .env</w:t>
            </w:r>
            <w:proofErr w:type="gramEnd"/>
            <w:r>
              <w:rPr>
                <w:color w:val="0F172A"/>
                <w:sz w:val="16"/>
              </w:rPr>
              <w:t>, .</w:t>
            </w:r>
            <w:proofErr w:type="spellStart"/>
            <w:r>
              <w:rPr>
                <w:color w:val="0F172A"/>
                <w:sz w:val="16"/>
              </w:rPr>
              <w:t>streamlit</w:t>
            </w:r>
            <w:proofErr w:type="spellEnd"/>
            <w:r>
              <w:rPr>
                <w:color w:val="0F172A"/>
                <w:sz w:val="16"/>
              </w:rPr>
              <w:t>/</w:t>
            </w:r>
            <w:proofErr w:type="spellStart"/>
            <w:r>
              <w:rPr>
                <w:color w:val="0F172A"/>
                <w:sz w:val="16"/>
              </w:rPr>
              <w:t>secrets.toml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cl</w:t>
            </w:r>
            <w:r w:rsidR="00FB5AD4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API </w:t>
            </w:r>
            <w:proofErr w:type="spellStart"/>
            <w:r>
              <w:rPr>
                <w:color w:val="0F172A"/>
                <w:sz w:val="16"/>
              </w:rPr>
              <w:t>ou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identifiant</w:t>
            </w:r>
            <w:proofErr w:type="spellEnd"/>
            <w:r>
              <w:rPr>
                <w:color w:val="0F172A"/>
                <w:sz w:val="16"/>
              </w:rPr>
              <w:t xml:space="preserve"> OAuth.</w:t>
            </w:r>
          </w:p>
        </w:tc>
      </w:tr>
      <w:tr w:rsidR="00282F61" w14:paraId="47059782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E016FE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Environnement virtuel embarque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DEE50B" w14:textId="77777777" w:rsidR="00282F61" w:rsidRDefault="00000000" w:rsidP="00FB5AD4">
            <w:pPr>
              <w:spacing w:after="0"/>
              <w:jc w:val="both"/>
            </w:pPr>
            <w:r>
              <w:rPr>
                <w:color w:val="0F172A"/>
                <w:sz w:val="16"/>
              </w:rPr>
              <w:t>Exclure .venv, venv, env, __pycache__ et caches locaux.</w:t>
            </w:r>
          </w:p>
        </w:tc>
      </w:tr>
      <w:tr w:rsidR="00282F61" w14:paraId="1910FB3F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C923F2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Fichiers trop lourds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18C93DA" w14:textId="344C5937" w:rsidR="00282F61" w:rsidRDefault="00000000" w:rsidP="00FB5AD4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Utiliser </w:t>
            </w:r>
            <w:proofErr w:type="spellStart"/>
            <w:r>
              <w:rPr>
                <w:color w:val="0F172A"/>
                <w:sz w:val="16"/>
              </w:rPr>
              <w:t>une</w:t>
            </w:r>
            <w:proofErr w:type="spellEnd"/>
            <w:r>
              <w:rPr>
                <w:color w:val="0F172A"/>
                <w:sz w:val="16"/>
              </w:rPr>
              <w:t xml:space="preserve"> version web </w:t>
            </w:r>
            <w:proofErr w:type="spellStart"/>
            <w:r>
              <w:rPr>
                <w:color w:val="0F172A"/>
                <w:sz w:val="16"/>
              </w:rPr>
              <w:t>alleg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</w:t>
            </w:r>
            <w:proofErr w:type="spellEnd"/>
            <w:r>
              <w:rPr>
                <w:color w:val="0F172A"/>
                <w:sz w:val="16"/>
              </w:rPr>
              <w:t xml:space="preserve"> et conserver les sources lourdes hors depot public.</w:t>
            </w:r>
          </w:p>
        </w:tc>
      </w:tr>
      <w:tr w:rsidR="00282F61" w14:paraId="20D778F1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836CB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Donnees personnelles inutiles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ED7CBF" w14:textId="77777777" w:rsidR="00282F61" w:rsidRDefault="00000000" w:rsidP="00FB5AD4">
            <w:pPr>
              <w:spacing w:after="0"/>
              <w:jc w:val="both"/>
            </w:pPr>
            <w:r>
              <w:rPr>
                <w:color w:val="0F172A"/>
                <w:sz w:val="16"/>
              </w:rPr>
              <w:t>Ne publier que les informations necessaires au portfolio professionnel.</w:t>
            </w:r>
          </w:p>
        </w:tc>
      </w:tr>
      <w:tr w:rsidR="00282F61" w14:paraId="4462C47B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54768F5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Erreur visible utilisateur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F922359" w14:textId="77777777" w:rsidR="00282F61" w:rsidRDefault="00000000" w:rsidP="00FB5AD4">
            <w:pPr>
              <w:spacing w:after="0"/>
              <w:jc w:val="both"/>
            </w:pPr>
            <w:r>
              <w:rPr>
                <w:color w:val="0F172A"/>
                <w:sz w:val="16"/>
              </w:rPr>
              <w:t>Conserver showErrorDetails = none dans config.toml.</w:t>
            </w:r>
          </w:p>
        </w:tc>
      </w:tr>
      <w:tr w:rsidR="00282F61" w14:paraId="12F51195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187089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lastRenderedPageBreak/>
              <w:t>Doublon de page Streamlit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A2070B" w14:textId="54213C1B" w:rsidR="00282F61" w:rsidRDefault="00000000" w:rsidP="00FB5AD4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Verifier qu une seule page porte un chemin URL </w:t>
            </w:r>
            <w:proofErr w:type="spellStart"/>
            <w:r>
              <w:rPr>
                <w:color w:val="0F172A"/>
                <w:sz w:val="16"/>
              </w:rPr>
              <w:t>donn</w:t>
            </w:r>
            <w:r w:rsidR="00FB5AD4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notamment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apr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renommage</w:t>
            </w:r>
            <w:proofErr w:type="spellEnd"/>
            <w:r>
              <w:rPr>
                <w:color w:val="0F172A"/>
                <w:sz w:val="16"/>
              </w:rPr>
              <w:t xml:space="preserve"> de pages.</w:t>
            </w:r>
          </w:p>
        </w:tc>
      </w:tr>
    </w:tbl>
    <w:p w14:paraId="4F266DE8" w14:textId="77777777" w:rsidR="00FB5AD4" w:rsidRPr="00FB5AD4" w:rsidRDefault="00FB5AD4">
      <w:pPr>
        <w:pStyle w:val="Titre1"/>
        <w:rPr>
          <w:sz w:val="10"/>
          <w:szCs w:val="10"/>
        </w:rPr>
      </w:pPr>
    </w:p>
    <w:p w14:paraId="5EB039D9" w14:textId="625CBE9B" w:rsidR="00282F61" w:rsidRDefault="00000000">
      <w:pPr>
        <w:pStyle w:val="Titre1"/>
      </w:pPr>
      <w:r>
        <w:t xml:space="preserve">11. </w:t>
      </w:r>
      <w:proofErr w:type="spellStart"/>
      <w:r>
        <w:t>Proc</w:t>
      </w:r>
      <w:r w:rsidR="00FB5AD4">
        <w:t>é</w:t>
      </w:r>
      <w:r>
        <w:t>dure</w:t>
      </w:r>
      <w:proofErr w:type="spellEnd"/>
      <w:r>
        <w:t xml:space="preserve"> de mise a jour et recette</w:t>
      </w:r>
    </w:p>
    <w:p w14:paraId="29A826EE" w14:textId="71EB6038" w:rsidR="00282F61" w:rsidRDefault="00000000">
      <w:proofErr w:type="spellStart"/>
      <w:r>
        <w:t>Proc</w:t>
      </w:r>
      <w:r w:rsidR="00FB5AD4">
        <w:t>é</w:t>
      </w:r>
      <w:r>
        <w:t>dure</w:t>
      </w:r>
      <w:proofErr w:type="spellEnd"/>
      <w:r>
        <w:t xml:space="preserve"> </w:t>
      </w:r>
      <w:proofErr w:type="spellStart"/>
      <w:r>
        <w:t>recommand</w:t>
      </w:r>
      <w:r w:rsidR="00FB5AD4">
        <w:t>é</w:t>
      </w:r>
      <w:r>
        <w:t>e</w:t>
      </w:r>
      <w:proofErr w:type="spellEnd"/>
      <w:r>
        <w:t xml:space="preserve"> </w:t>
      </w:r>
      <w:r w:rsidR="00FB5AD4">
        <w:t>à</w:t>
      </w:r>
      <w:r>
        <w:t xml:space="preserve"> </w:t>
      </w:r>
      <w:proofErr w:type="spellStart"/>
      <w:r>
        <w:t>chaque</w:t>
      </w:r>
      <w:proofErr w:type="spellEnd"/>
      <w:r>
        <w:t xml:space="preserve"> nouvelle </w:t>
      </w:r>
      <w:proofErr w:type="spellStart"/>
      <w:proofErr w:type="gramStart"/>
      <w:r>
        <w:t>int</w:t>
      </w:r>
      <w:r w:rsidR="00FB5AD4">
        <w:t>é</w:t>
      </w:r>
      <w:r>
        <w:t>gration</w:t>
      </w:r>
      <w:proofErr w:type="spellEnd"/>
      <w:r>
        <w:t xml:space="preserve"> :</w:t>
      </w:r>
      <w:proofErr w:type="gramEnd"/>
    </w:p>
    <w:p w14:paraId="32EA3DEC" w14:textId="77777777" w:rsidR="00282F61" w:rsidRDefault="00000000">
      <w:pPr>
        <w:pStyle w:val="Listenumros"/>
      </w:pPr>
      <w:r>
        <w:t>copier les nouveaux livrables dans assets/projets/P11/ au bon emplacement ;</w:t>
      </w:r>
    </w:p>
    <w:p w14:paraId="5F5648D2" w14:textId="62855DB9" w:rsidR="00282F61" w:rsidRDefault="00000000">
      <w:pPr>
        <w:pStyle w:val="Listenumros"/>
      </w:pPr>
      <w:r>
        <w:t xml:space="preserve">mettre </w:t>
      </w:r>
      <w:r w:rsidR="00FB5AD4">
        <w:t>à</w:t>
      </w:r>
      <w:r>
        <w:t xml:space="preserve"> jour la page Gestion du projet P11 et les liens de </w:t>
      </w:r>
      <w:proofErr w:type="spellStart"/>
      <w:proofErr w:type="gramStart"/>
      <w:r>
        <w:t>t</w:t>
      </w:r>
      <w:r w:rsidR="00FB5AD4">
        <w:t>é</w:t>
      </w:r>
      <w:r>
        <w:t>l</w:t>
      </w:r>
      <w:r w:rsidR="00FB5AD4">
        <w:t>é</w:t>
      </w:r>
      <w:r>
        <w:t>chargement</w:t>
      </w:r>
      <w:proofErr w:type="spellEnd"/>
      <w:r>
        <w:t xml:space="preserve"> ;</w:t>
      </w:r>
      <w:proofErr w:type="gramEnd"/>
    </w:p>
    <w:p w14:paraId="0C348213" w14:textId="7785B5A8" w:rsidR="00282F61" w:rsidRDefault="00000000">
      <w:pPr>
        <w:pStyle w:val="Listenumros"/>
      </w:pPr>
      <w:r>
        <w:t xml:space="preserve">verifier </w:t>
      </w:r>
      <w:proofErr w:type="spellStart"/>
      <w:r>
        <w:t>l</w:t>
      </w:r>
      <w:r w:rsidR="00FB5AD4">
        <w:t>’</w:t>
      </w:r>
      <w:r>
        <w:t>affichage</w:t>
      </w:r>
      <w:proofErr w:type="spellEnd"/>
      <w:r>
        <w:t xml:space="preserve"> des aper</w:t>
      </w:r>
      <w:r w:rsidR="00FB5AD4">
        <w:t>ç</w:t>
      </w:r>
      <w:r>
        <w:t xml:space="preserve">us </w:t>
      </w:r>
      <w:proofErr w:type="gramStart"/>
      <w:r>
        <w:t>PNG ;</w:t>
      </w:r>
      <w:proofErr w:type="gramEnd"/>
    </w:p>
    <w:p w14:paraId="556EC7F3" w14:textId="77777777" w:rsidR="00282F61" w:rsidRDefault="00000000">
      <w:pPr>
        <w:pStyle w:val="Listenumros"/>
      </w:pPr>
      <w:r>
        <w:t>lancer python verify_app.py ;</w:t>
      </w:r>
    </w:p>
    <w:p w14:paraId="15F9A632" w14:textId="77777777" w:rsidR="00282F61" w:rsidRDefault="00000000">
      <w:pPr>
        <w:pStyle w:val="Listenumros"/>
      </w:pPr>
      <w:r>
        <w:t>lancer python -m streamlit run Accueil.py ;</w:t>
      </w:r>
    </w:p>
    <w:p w14:paraId="25699BBD" w14:textId="13118287" w:rsidR="00282F61" w:rsidRDefault="00000000">
      <w:pPr>
        <w:pStyle w:val="Listenumros"/>
      </w:pPr>
      <w:r>
        <w:t xml:space="preserve">tester toutes les pages et les </w:t>
      </w:r>
      <w:proofErr w:type="spellStart"/>
      <w:r>
        <w:t>t</w:t>
      </w:r>
      <w:r w:rsidR="00FB5AD4">
        <w:t>é</w:t>
      </w:r>
      <w:r>
        <w:t>l</w:t>
      </w:r>
      <w:r w:rsidR="00FB5AD4">
        <w:t>é</w:t>
      </w:r>
      <w:r>
        <w:t>chargements</w:t>
      </w:r>
      <w:proofErr w:type="spellEnd"/>
      <w:r>
        <w:t xml:space="preserve"> </w:t>
      </w:r>
      <w:proofErr w:type="spellStart"/>
      <w:proofErr w:type="gramStart"/>
      <w:r>
        <w:t>principaux</w:t>
      </w:r>
      <w:proofErr w:type="spellEnd"/>
      <w:r>
        <w:t xml:space="preserve"> ;</w:t>
      </w:r>
      <w:proofErr w:type="gramEnd"/>
    </w:p>
    <w:p w14:paraId="5F8877C0" w14:textId="554A1DDF" w:rsidR="00282F61" w:rsidRDefault="00000000">
      <w:pPr>
        <w:pStyle w:val="Listenumros"/>
      </w:pPr>
      <w:proofErr w:type="spellStart"/>
      <w:r>
        <w:t>contr</w:t>
      </w:r>
      <w:r w:rsidR="00FB5AD4">
        <w:t>ô</w:t>
      </w:r>
      <w:r>
        <w:t>ler</w:t>
      </w:r>
      <w:proofErr w:type="spellEnd"/>
      <w:r>
        <w:t xml:space="preserve"> la version desktop </w:t>
      </w:r>
      <w:proofErr w:type="spellStart"/>
      <w:r>
        <w:t>puis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possible, </w:t>
      </w:r>
      <w:proofErr w:type="spellStart"/>
      <w:r>
        <w:t>l</w:t>
      </w:r>
      <w:r w:rsidR="00FB5AD4">
        <w:t>’</w:t>
      </w:r>
      <w:r>
        <w:t>affichage</w:t>
      </w:r>
      <w:proofErr w:type="spellEnd"/>
      <w:r>
        <w:t xml:space="preserve"> </w:t>
      </w:r>
      <w:proofErr w:type="gramStart"/>
      <w:r>
        <w:t>mobile ;</w:t>
      </w:r>
      <w:proofErr w:type="gramEnd"/>
    </w:p>
    <w:p w14:paraId="1166F5A4" w14:textId="5D9536FE" w:rsidR="00282F61" w:rsidRDefault="00000000">
      <w:pPr>
        <w:pStyle w:val="Listenumros"/>
      </w:pPr>
      <w:r>
        <w:t xml:space="preserve">produire une archive propre ou un </w:t>
      </w:r>
      <w:proofErr w:type="spellStart"/>
      <w:r>
        <w:t>d</w:t>
      </w:r>
      <w:r w:rsidR="00FB5AD4">
        <w:t>é</w:t>
      </w:r>
      <w:r>
        <w:t>p</w:t>
      </w:r>
      <w:r w:rsidR="00FB5AD4">
        <w:t>ô</w:t>
      </w:r>
      <w:r>
        <w:t>t</w:t>
      </w:r>
      <w:proofErr w:type="spellEnd"/>
      <w:r>
        <w:t xml:space="preserve"> Git </w:t>
      </w:r>
      <w:proofErr w:type="spellStart"/>
      <w:r>
        <w:t>actualis</w:t>
      </w:r>
      <w:r w:rsidR="00FB5AD4">
        <w:t>é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6D0791BF" w14:textId="77777777">
        <w:trPr>
          <w:jc w:val="center"/>
        </w:trPr>
        <w:tc>
          <w:tcPr>
            <w:tcW w:w="10282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FF6FF"/>
          </w:tcPr>
          <w:p w14:paraId="35EA55D7" w14:textId="792088E4" w:rsidR="00282F61" w:rsidRDefault="00000000">
            <w:pPr>
              <w:spacing w:after="40"/>
            </w:pPr>
            <w:proofErr w:type="spellStart"/>
            <w:r>
              <w:rPr>
                <w:b/>
                <w:color w:val="2563EB"/>
                <w:sz w:val="21"/>
              </w:rPr>
              <w:t>Crit</w:t>
            </w:r>
            <w:r w:rsidR="00FB5AD4">
              <w:rPr>
                <w:b/>
                <w:color w:val="2563EB"/>
                <w:sz w:val="21"/>
              </w:rPr>
              <w:t>è</w:t>
            </w:r>
            <w:r>
              <w:rPr>
                <w:b/>
                <w:color w:val="2563EB"/>
                <w:sz w:val="21"/>
              </w:rPr>
              <w:t>re</w:t>
            </w:r>
            <w:proofErr w:type="spellEnd"/>
            <w:r>
              <w:rPr>
                <w:b/>
                <w:color w:val="2563EB"/>
                <w:sz w:val="21"/>
              </w:rPr>
              <w:t xml:space="preserve"> de </w:t>
            </w:r>
            <w:proofErr w:type="spellStart"/>
            <w:r>
              <w:rPr>
                <w:b/>
                <w:color w:val="2563EB"/>
                <w:sz w:val="21"/>
              </w:rPr>
              <w:t>recette</w:t>
            </w:r>
            <w:proofErr w:type="spellEnd"/>
            <w:r>
              <w:rPr>
                <w:b/>
                <w:color w:val="2563EB"/>
                <w:sz w:val="21"/>
              </w:rPr>
              <w:t xml:space="preserve"> technique</w:t>
            </w:r>
          </w:p>
          <w:p w14:paraId="79EBFAF5" w14:textId="4585481B" w:rsidR="00282F61" w:rsidRDefault="00000000">
            <w:pPr>
              <w:spacing w:after="0"/>
            </w:pPr>
            <w:proofErr w:type="spellStart"/>
            <w:r>
              <w:rPr>
                <w:color w:val="0F172A"/>
              </w:rPr>
              <w:t>L</w:t>
            </w:r>
            <w:r w:rsidR="00FB5AD4">
              <w:rPr>
                <w:color w:val="0F172A"/>
              </w:rPr>
              <w:t>’</w:t>
            </w:r>
            <w:r>
              <w:rPr>
                <w:color w:val="0F172A"/>
              </w:rPr>
              <w:t>application</w:t>
            </w:r>
            <w:proofErr w:type="spellEnd"/>
            <w:r>
              <w:rPr>
                <w:color w:val="0F172A"/>
              </w:rPr>
              <w:t xml:space="preserve"> doit demarrer sans erreur, afficher les 7 pages, </w:t>
            </w:r>
            <w:proofErr w:type="spellStart"/>
            <w:r>
              <w:rPr>
                <w:color w:val="0F172A"/>
              </w:rPr>
              <w:t>pr</w:t>
            </w:r>
            <w:r w:rsidR="00FB5AD4">
              <w:rPr>
                <w:color w:val="0F172A"/>
              </w:rPr>
              <w:t>é</w:t>
            </w:r>
            <w:r>
              <w:rPr>
                <w:color w:val="0F172A"/>
              </w:rPr>
              <w:t>senter</w:t>
            </w:r>
            <w:proofErr w:type="spellEnd"/>
            <w:r>
              <w:rPr>
                <w:color w:val="0F172A"/>
              </w:rPr>
              <w:t xml:space="preserve"> les 11 projets, </w:t>
            </w:r>
            <w:proofErr w:type="spellStart"/>
            <w:r>
              <w:rPr>
                <w:color w:val="0F172A"/>
              </w:rPr>
              <w:t>int</w:t>
            </w:r>
            <w:r w:rsidR="00FB5AD4">
              <w:rPr>
                <w:color w:val="0F172A"/>
              </w:rPr>
              <w:t>é</w:t>
            </w:r>
            <w:r>
              <w:rPr>
                <w:color w:val="0F172A"/>
              </w:rPr>
              <w:t>grer</w:t>
            </w:r>
            <w:proofErr w:type="spellEnd"/>
            <w:r>
              <w:rPr>
                <w:color w:val="0F172A"/>
              </w:rPr>
              <w:t xml:space="preserve"> la page P11 et ne faire </w:t>
            </w:r>
            <w:proofErr w:type="spellStart"/>
            <w:r>
              <w:rPr>
                <w:color w:val="0F172A"/>
              </w:rPr>
              <w:t>appara</w:t>
            </w:r>
            <w:r w:rsidR="00FB5AD4">
              <w:rPr>
                <w:color w:val="0F172A"/>
              </w:rPr>
              <w:t>î</w:t>
            </w:r>
            <w:r>
              <w:rPr>
                <w:color w:val="0F172A"/>
              </w:rPr>
              <w:t>tre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aucun</w:t>
            </w:r>
            <w:proofErr w:type="spellEnd"/>
            <w:r>
              <w:rPr>
                <w:color w:val="0F172A"/>
              </w:rPr>
              <w:t xml:space="preserve"> secret, trace technique ou erreur utilisateur.</w:t>
            </w:r>
          </w:p>
        </w:tc>
      </w:tr>
    </w:tbl>
    <w:p w14:paraId="43DF744C" w14:textId="77777777" w:rsidR="00FB5AD4" w:rsidRPr="00FB5AD4" w:rsidRDefault="00FB5AD4">
      <w:pPr>
        <w:pStyle w:val="Titre1"/>
        <w:rPr>
          <w:sz w:val="10"/>
          <w:szCs w:val="10"/>
        </w:rPr>
      </w:pPr>
    </w:p>
    <w:p w14:paraId="566F3942" w14:textId="2FA40EFB" w:rsidR="00282F61" w:rsidRDefault="00000000">
      <w:pPr>
        <w:pStyle w:val="Titre1"/>
      </w:pPr>
      <w:r>
        <w:t>12. Annexes techniques</w:t>
      </w:r>
    </w:p>
    <w:p w14:paraId="03F46FF9" w14:textId="77777777" w:rsidR="00282F61" w:rsidRDefault="00000000">
      <w:pPr>
        <w:pStyle w:val="Titre2"/>
      </w:pPr>
      <w:r>
        <w:t xml:space="preserve">12.1 Configuration </w:t>
      </w:r>
      <w:proofErr w:type="spellStart"/>
      <w:r>
        <w:t>Streamlit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282F61" w14:paraId="5A735411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53785283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[theme]</w:t>
            </w:r>
          </w:p>
          <w:p w14:paraId="4A024820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primaryColor = "#2563EB"</w:t>
            </w:r>
          </w:p>
          <w:p w14:paraId="5495D9F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backgroundColor = "#FFFFFF"</w:t>
            </w:r>
          </w:p>
          <w:p w14:paraId="13D82A4F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secondaryBackgroundColor = "#F8FAFC"</w:t>
            </w:r>
          </w:p>
          <w:p w14:paraId="66DBCE0C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textColor = "#0F172A"</w:t>
            </w:r>
          </w:p>
          <w:p w14:paraId="197C88C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font = "sans serif"</w:t>
            </w:r>
          </w:p>
          <w:p w14:paraId="59986C79" w14:textId="77777777" w:rsidR="00282F61" w:rsidRDefault="00282F61">
            <w:pPr>
              <w:spacing w:after="0"/>
            </w:pPr>
          </w:p>
          <w:p w14:paraId="4786358C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[client]</w:t>
            </w:r>
          </w:p>
          <w:p w14:paraId="02C122AA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showSidebarNavigation = true</w:t>
            </w:r>
          </w:p>
          <w:p w14:paraId="465B8F53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showErrorDetails = "none"</w:t>
            </w:r>
          </w:p>
          <w:p w14:paraId="41964C81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showErrorLinks = false</w:t>
            </w:r>
          </w:p>
          <w:p w14:paraId="3E01CA2E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toolbarMode = "minimal"</w:t>
            </w:r>
          </w:p>
          <w:p w14:paraId="65B60DF7" w14:textId="77777777" w:rsidR="00282F61" w:rsidRDefault="00282F61">
            <w:pPr>
              <w:spacing w:after="0"/>
            </w:pPr>
          </w:p>
          <w:p w14:paraId="1442B2F8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[browser]</w:t>
            </w:r>
          </w:p>
          <w:p w14:paraId="5DD89FB2" w14:textId="77777777" w:rsidR="00282F61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gatherUsageStats = false</w:t>
            </w:r>
          </w:p>
        </w:tc>
      </w:tr>
    </w:tbl>
    <w:p w14:paraId="5A2D34AA" w14:textId="77777777" w:rsidR="00FB5AD4" w:rsidRPr="00FB5AD4" w:rsidRDefault="00FB5AD4">
      <w:pPr>
        <w:pStyle w:val="Titre2"/>
        <w:rPr>
          <w:sz w:val="10"/>
          <w:szCs w:val="10"/>
        </w:rPr>
      </w:pPr>
    </w:p>
    <w:p w14:paraId="156CF94E" w14:textId="24011AB3" w:rsidR="00282F61" w:rsidRDefault="00000000">
      <w:pPr>
        <w:pStyle w:val="Titre2"/>
      </w:pPr>
      <w:r>
        <w:t xml:space="preserve">12.2 Checklist finale avant </w:t>
      </w:r>
      <w:proofErr w:type="spellStart"/>
      <w:r>
        <w:t>int</w:t>
      </w:r>
      <w:r w:rsidR="00FB5AD4">
        <w:t>é</w:t>
      </w:r>
      <w:r>
        <w:t>gration</w:t>
      </w:r>
      <w:proofErr w:type="spellEnd"/>
      <w:r>
        <w:t xml:space="preserve"> dans la page P11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31"/>
        <w:gridCol w:w="5135"/>
      </w:tblGrid>
      <w:tr w:rsidR="00282F61" w14:paraId="0A3CD70C" w14:textId="77777777">
        <w:trPr>
          <w:tblHeader/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10A4D2BF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Controle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1E359FB6" w14:textId="77777777" w:rsidR="00282F6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Statut attendu</w:t>
            </w:r>
          </w:p>
        </w:tc>
      </w:tr>
      <w:tr w:rsidR="00282F61" w14:paraId="1A364226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B12973D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Documentation utilisateur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340DB9E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DOCX et PDF disponibles dans assets/projets/P11/07_documentation/.</w:t>
            </w:r>
          </w:p>
        </w:tc>
      </w:tr>
      <w:tr w:rsidR="00282F61" w14:paraId="45D85381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94682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Documentation technique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6B4F92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DOCX et PDF disponibles dans assets/projets/P11/07_documentation/.</w:t>
            </w:r>
          </w:p>
        </w:tc>
      </w:tr>
      <w:tr w:rsidR="00282F61" w14:paraId="5CC3E19F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7084FF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Dashboard veille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4EF5606" w14:textId="55E74B10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 xml:space="preserve">PNG, PDF et PBIX </w:t>
            </w:r>
            <w:proofErr w:type="spellStart"/>
            <w:r>
              <w:rPr>
                <w:color w:val="0F172A"/>
                <w:sz w:val="16"/>
              </w:rPr>
              <w:t>finalis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282F61" w14:paraId="7C995CD9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B36880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Dashboard profil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BCEB3D" w14:textId="5E5B8ED2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 xml:space="preserve">PNG, PDF et PBIX </w:t>
            </w:r>
            <w:proofErr w:type="spellStart"/>
            <w:r>
              <w:rPr>
                <w:color w:val="0F172A"/>
                <w:sz w:val="16"/>
              </w:rPr>
              <w:t>finalis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282F61" w14:paraId="363B6C32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28BDAEF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Mock-ups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A5ABE17" w14:textId="7F303661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 xml:space="preserve">Trois fichiers PowerPoint </w:t>
            </w:r>
            <w:proofErr w:type="spellStart"/>
            <w:r>
              <w:rPr>
                <w:color w:val="0F172A"/>
                <w:sz w:val="16"/>
              </w:rPr>
              <w:t>finalis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</w:t>
            </w:r>
            <w:proofErr w:type="spellEnd"/>
            <w:r>
              <w:rPr>
                <w:color w:val="0F172A"/>
                <w:sz w:val="16"/>
              </w:rPr>
              <w:t xml:space="preserve"> et PDF </w:t>
            </w:r>
            <w:proofErr w:type="spellStart"/>
            <w:r>
              <w:rPr>
                <w:color w:val="0F172A"/>
                <w:sz w:val="16"/>
              </w:rPr>
              <w:t>si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souhait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282F61" w14:paraId="4D339CF0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B28CF6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Gantt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D68830" w14:textId="77777777" w:rsidR="00282F61" w:rsidRDefault="00000000">
            <w:pPr>
              <w:spacing w:after="0"/>
            </w:pPr>
            <w:r>
              <w:rPr>
                <w:color w:val="0F172A"/>
                <w:sz w:val="16"/>
              </w:rPr>
              <w:t>Apercu PNG lisible et PDF propre.</w:t>
            </w:r>
          </w:p>
        </w:tc>
      </w:tr>
      <w:tr w:rsidR="00282F61" w14:paraId="79C78E9D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01874A2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Video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53F55B3" w14:textId="496C28F4" w:rsidR="00282F61" w:rsidRDefault="00000000">
            <w:pPr>
              <w:spacing w:after="0"/>
            </w:pPr>
            <w:proofErr w:type="gramStart"/>
            <w:r>
              <w:rPr>
                <w:color w:val="0F172A"/>
                <w:sz w:val="16"/>
              </w:rPr>
              <w:t>A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int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grer</w:t>
            </w:r>
            <w:proofErr w:type="spellEnd"/>
            <w:r>
              <w:rPr>
                <w:color w:val="0F172A"/>
                <w:sz w:val="16"/>
              </w:rPr>
              <w:t xml:space="preserve"> plus tard avec lien ou fichier.</w:t>
            </w:r>
          </w:p>
        </w:tc>
      </w:tr>
      <w:tr w:rsidR="00282F61" w14:paraId="14DD930B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B70E06" w14:textId="77777777" w:rsidR="00282F61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verify_app.py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A1F916" w14:textId="0BD2280C" w:rsidR="00282F61" w:rsidRDefault="00000000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Contr</w:t>
            </w:r>
            <w:r w:rsidR="00FB5AD4">
              <w:rPr>
                <w:color w:val="0F172A"/>
                <w:sz w:val="16"/>
              </w:rPr>
              <w:t>ô</w:t>
            </w:r>
            <w:r>
              <w:rPr>
                <w:color w:val="0F172A"/>
                <w:sz w:val="16"/>
              </w:rPr>
              <w:t>le</w:t>
            </w:r>
            <w:proofErr w:type="spellEnd"/>
            <w:r>
              <w:rPr>
                <w:color w:val="0F172A"/>
                <w:sz w:val="16"/>
              </w:rPr>
              <w:t xml:space="preserve"> reussi </w:t>
            </w:r>
            <w:proofErr w:type="spellStart"/>
            <w:r>
              <w:rPr>
                <w:color w:val="0F172A"/>
                <w:sz w:val="16"/>
              </w:rPr>
              <w:t>apr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</w:t>
            </w:r>
            <w:proofErr w:type="spellEnd"/>
            <w:r>
              <w:rPr>
                <w:color w:val="0F172A"/>
                <w:sz w:val="16"/>
              </w:rPr>
              <w:t xml:space="preserve"> int</w:t>
            </w:r>
            <w:r w:rsidR="00FB5AD4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gration.</w:t>
            </w:r>
          </w:p>
        </w:tc>
      </w:tr>
    </w:tbl>
    <w:p w14:paraId="135EBC81" w14:textId="77777777" w:rsidR="006A6351" w:rsidRDefault="006A6351"/>
    <w:sectPr w:rsidR="006A6351" w:rsidSect="00034616">
      <w:headerReference w:type="default" r:id="rId8"/>
      <w:footerReference w:type="default" r:id="rId9"/>
      <w:pgSz w:w="12240" w:h="15840"/>
      <w:pgMar w:top="936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9D4B" w14:textId="77777777" w:rsidR="006A6351" w:rsidRDefault="006A6351">
      <w:pPr>
        <w:spacing w:after="0" w:line="240" w:lineRule="auto"/>
      </w:pPr>
      <w:r>
        <w:separator/>
      </w:r>
    </w:p>
  </w:endnote>
  <w:endnote w:type="continuationSeparator" w:id="0">
    <w:p w14:paraId="5BED129D" w14:textId="77777777" w:rsidR="006A6351" w:rsidRDefault="006A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2723048"/>
      <w:docPartObj>
        <w:docPartGallery w:val="Page Numbers (Bottom of Page)"/>
        <w:docPartUnique/>
      </w:docPartObj>
    </w:sdtPr>
    <w:sdtContent>
      <w:p w14:paraId="7906A2F1" w14:textId="0D6B4F96" w:rsidR="00B0300B" w:rsidRDefault="00B0300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F156C4E" w14:textId="661CC6E1" w:rsidR="00282F61" w:rsidRDefault="00282F61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C93D" w14:textId="77777777" w:rsidR="006A6351" w:rsidRDefault="006A6351">
      <w:pPr>
        <w:spacing w:after="0" w:line="240" w:lineRule="auto"/>
      </w:pPr>
      <w:r>
        <w:separator/>
      </w:r>
    </w:p>
  </w:footnote>
  <w:footnote w:type="continuationSeparator" w:id="0">
    <w:p w14:paraId="213B8858" w14:textId="77777777" w:rsidR="006A6351" w:rsidRDefault="006A6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1408" w14:textId="684F460C" w:rsidR="00282F61" w:rsidRDefault="00282F61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280961">
    <w:abstractNumId w:val="8"/>
  </w:num>
  <w:num w:numId="2" w16cid:durableId="400107106">
    <w:abstractNumId w:val="6"/>
  </w:num>
  <w:num w:numId="3" w16cid:durableId="728918860">
    <w:abstractNumId w:val="5"/>
  </w:num>
  <w:num w:numId="4" w16cid:durableId="967667263">
    <w:abstractNumId w:val="4"/>
  </w:num>
  <w:num w:numId="5" w16cid:durableId="520820429">
    <w:abstractNumId w:val="7"/>
  </w:num>
  <w:num w:numId="6" w16cid:durableId="2056008256">
    <w:abstractNumId w:val="3"/>
  </w:num>
  <w:num w:numId="7" w16cid:durableId="1206480489">
    <w:abstractNumId w:val="2"/>
  </w:num>
  <w:num w:numId="8" w16cid:durableId="852186277">
    <w:abstractNumId w:val="1"/>
  </w:num>
  <w:num w:numId="9" w16cid:durableId="64916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81"/>
    <w:rsid w:val="00034616"/>
    <w:rsid w:val="0006063C"/>
    <w:rsid w:val="0015074B"/>
    <w:rsid w:val="00282F61"/>
    <w:rsid w:val="0029639D"/>
    <w:rsid w:val="00326F90"/>
    <w:rsid w:val="006A6351"/>
    <w:rsid w:val="00AA1D8D"/>
    <w:rsid w:val="00B0300B"/>
    <w:rsid w:val="00B47730"/>
    <w:rsid w:val="00B90C69"/>
    <w:rsid w:val="00C947F9"/>
    <w:rsid w:val="00CB0664"/>
    <w:rsid w:val="00FB5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CF0A0"/>
  <w14:defaultImageDpi w14:val="300"/>
  <w15:docId w15:val="{6E7BD744-B984-4265-854B-469F714D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2554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72554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2554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1422</Words>
  <Characters>8892</Characters>
  <Application>Microsoft Office Word</Application>
  <DocSecurity>0</DocSecurity>
  <Lines>329</Lines>
  <Paragraphs>322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Da Costa</cp:lastModifiedBy>
  <cp:revision>2</cp:revision>
  <dcterms:created xsi:type="dcterms:W3CDTF">2026-07-02T21:34:00Z</dcterms:created>
  <dcterms:modified xsi:type="dcterms:W3CDTF">2026-07-02T21:34:00Z</dcterms:modified>
  <cp:category/>
</cp:coreProperties>
</file>